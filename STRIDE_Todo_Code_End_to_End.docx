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STRIDE Checklist triển khai ứng dụng từ đầu đến phát hành</w:t>
      </w:r>
    </w:p>
    <w:p>
      <w:r>
        <w:t>Kế hoạch thực hiện dành cho đội lập trình và kiểm thử  |  Phiên bản 1.0  |  16 tháng 10 năm 2026</w:t>
      </w:r>
    </w:p>
    <w:p>
      <w:r>
        <w:t>Mục tiêu: xây dựng app đếm bước chân và chạy bộ hoạt động đầy đủ, không dừng ở giao diện mẫu. Checklist đi từ tạo repository, kiến trúc, dựng UI và navigation đến cảm biến, GPS, dữ liệu, đồng bộ, các nghiệp vụ mở rộng và vận hành sau phát hành.</w:t>
      </w:r>
    </w:p>
    <w:p>
      <w:r>
        <w:t>Nguồn phạm vi: tài liệu Full_luong_app_dem_buoc_chan_chay_bo(1).docx và các luồng UI đã chốt trong trao đổi, bao gồm Profile → Explore, Data sources → Connect a device và Run → Workout → Intervals. Áp dụng Design System STRIDE v 1 đã bàn giao. Checklist không thay đổi tài liệu nguồn; mã màn trong file này là route đề xuất để dev triển khai, không phải số thứ tự ảnh render.</w:t>
      </w:r>
    </w:p>
    <w:p>
      <w:r>
        <w:t>Framework mobile, backend, nhà cung cấp bản đồ, dịch vụ đăng nhập và thiết bị hỗ trợ chưa được chốt. Tài liệu dùng kiến trúc trung lập để đội dev chọn stack trước khi viết code; không gán mặc định Flutter, React Native hay native là quyết định đã duyệt. Không đưa phiên bản thư viện chưa kiểm tra vào đặc tả.</w:t>
      </w:r>
    </w:p>
    <w:p>
      <w:pPr>
        <w:pStyle w:val="Heading1"/>
      </w:pPr>
      <w:r>
        <w:t>1 Cách dùng check list và định nghĩa hoàn thành</w:t>
      </w:r>
    </w:p>
    <w:p>
      <w:r>
        <w:t>Mỗi việc có ID, mức ưu tiên, bên thực hiện, phụ thuộc và đầu ra kiểm chứng. Ban đầu toàn bộ mục chưa hoàn thành. Khi thực hiện, bổ sung người phụ trách, ngày dự kiến, link PR, bằng chứng kiểm thử và trạng thái trên công cụ quản lý dự án.</w:t>
      </w:r>
    </w:p>
    <w:tbl>
      <w:tblPr>
        <w:tblW w:type="auto" w:w="0"/>
        <w:tblLayout w:type="fixed"/>
        <w:tblLook w:firstColumn="1" w:firstRow="1" w:lastColumn="0" w:lastRow="0" w:noHBand="0" w:noVBand="1" w:val="04A0"/>
      </w:tblPr>
      <w:tblGrid>
        <w:gridCol w:w="3312"/>
        <w:gridCol w:w="3312"/>
        <w:gridCol w:w="3312"/>
      </w:tblGrid>
      <w:tr>
        <w:trPr>
          <w:tblHeader/>
          <w:cantSplit/>
        </w:trPr>
        <w:tc>
          <w:tcPr>
            <w:tcW w:type="dxa" w:w="3312"/>
            <w:shd w:fill="E8EEF4"/>
            <w:tcBorders>
              <w:top w:val="single" w:sz="4" w:color="D9D9D9"/>
              <w:left w:val="single" w:sz="4" w:color="D9D9D9"/>
              <w:bottom w:val="single" w:sz="4" w:color="D9D9D9"/>
              <w:right w:val="single" w:sz="4" w:color="D9D9D9"/>
            </w:tcBorders>
          </w:tcPr>
          <w:p>
            <w:pPr>
              <w:spacing w:after="100" w:before="100"/>
            </w:pPr>
            <w:r>
              <w:rPr>
                <w:sz w:val="18"/>
              </w:rPr>
              <w:t>Mức</w:t>
            </w:r>
          </w:p>
        </w:tc>
        <w:tc>
          <w:tcPr>
            <w:tcW w:type="dxa" w:w="3312"/>
            <w:shd w:fill="E8EEF4"/>
            <w:tcBorders>
              <w:top w:val="single" w:sz="4" w:color="D9D9D9"/>
              <w:left w:val="single" w:sz="4" w:color="D9D9D9"/>
              <w:bottom w:val="single" w:sz="4" w:color="D9D9D9"/>
              <w:right w:val="single" w:sz="4" w:color="D9D9D9"/>
            </w:tcBorders>
          </w:tcPr>
          <w:p>
            <w:pPr>
              <w:spacing w:after="100" w:before="100"/>
            </w:pPr>
            <w:r>
              <w:rPr>
                <w:sz w:val="18"/>
              </w:rPr>
              <w:t>Ý nghĩa</w:t>
            </w:r>
          </w:p>
        </w:tc>
        <w:tc>
          <w:tcPr>
            <w:tcW w:type="dxa" w:w="3312"/>
            <w:shd w:fill="E8EEF4"/>
            <w:tcBorders>
              <w:top w:val="single" w:sz="4" w:color="D9D9D9"/>
              <w:left w:val="single" w:sz="4" w:color="D9D9D9"/>
              <w:bottom w:val="single" w:sz="4" w:color="D9D9D9"/>
              <w:right w:val="single" w:sz="4" w:color="D9D9D9"/>
            </w:tcBorders>
          </w:tcPr>
          <w:p>
            <w:pPr>
              <w:spacing w:after="100" w:before="100"/>
            </w:pPr>
            <w:r>
              <w:rPr>
                <w:sz w:val="18"/>
              </w:rPr>
              <w:t>Gate</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P0</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Nền tảng và nghiệp vụ cốt lõi</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Không phát hành bản chạy bộ chính thức khi còn lỗi P0.</w:t>
            </w:r>
          </w:p>
        </w:tc>
      </w:tr>
      <w:tr>
        <w:trPr>
          <w:cantSplit/>
        </w:trPr>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P1</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Nhóm UI mở rộng đã yêu cầu</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Phải hoàn tất để tuyên bố toàn bộ phạm vi đã xong; có thể phát hành core trước nếu chủ sản phẩm chấp thuận.</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P2</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Nâng cao và quản trị mở rộng</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Chỉ công bố tính năng đã triển khai và có kiểm thử.</w:t>
            </w:r>
          </w:p>
        </w:tc>
      </w:tr>
    </w:tbl>
    <w:p/>
    <w:p>
      <w:r>
        <w:t>Hoàn thành một việc nghĩa là code được review, dữ liệu thật hoặc fixture được đánh dấu rõ, có xử lý empty/loading/error/permission nếu liên quan, đáp ứng accessibility và locale, có kiểm chứng phù hợp; nút bấm phải có tác dụng. Hoàn thành UI không đồng nghĩa hoàn thành nghiệp vụ. Không ship nút giả hoặc tự ghi dữ liệu thành công khi chưa có xác nhận.</w:t>
      </w:r>
    </w:p>
    <w:tbl>
      <w:tblPr>
        <w:tblW w:type="auto" w:w="0"/>
        <w:tblLayout w:type="fixed"/>
        <w:tblLook w:firstColumn="1" w:firstRow="1" w:lastColumn="0" w:lastRow="0" w:noHBand="0" w:noVBand="1" w:val="04A0"/>
      </w:tblPr>
      <w:tblGrid>
        <w:gridCol w:w="4968"/>
        <w:gridCol w:w="4968"/>
      </w:tblGrid>
      <w:tr>
        <w:trPr>
          <w:tblHeader/>
          <w:cantSplit/>
        </w:trPr>
        <w:tc>
          <w:tcPr>
            <w:tcW w:type="dxa" w:w="4968"/>
            <w:shd w:fill="E8EEF4"/>
            <w:tcBorders>
              <w:top w:val="single" w:sz="4" w:color="D9D9D9"/>
              <w:left w:val="single" w:sz="4" w:color="D9D9D9"/>
              <w:bottom w:val="single" w:sz="4" w:color="D9D9D9"/>
              <w:right w:val="single" w:sz="4" w:color="D9D9D9"/>
            </w:tcBorders>
          </w:tcPr>
          <w:p>
            <w:pPr>
              <w:spacing w:after="100" w:before="100"/>
            </w:pPr>
            <w:r>
              <w:rPr>
                <w:sz w:val="18"/>
              </w:rPr>
              <w:t>Mốc</w:t>
            </w:r>
          </w:p>
        </w:tc>
        <w:tc>
          <w:tcPr>
            <w:tcW w:type="dxa" w:w="4968"/>
            <w:shd w:fill="E8EEF4"/>
            <w:tcBorders>
              <w:top w:val="single" w:sz="4" w:color="D9D9D9"/>
              <w:left w:val="single" w:sz="4" w:color="D9D9D9"/>
              <w:bottom w:val="single" w:sz="4" w:color="D9D9D9"/>
              <w:right w:val="single" w:sz="4" w:color="D9D9D9"/>
            </w:tcBorders>
          </w:tcPr>
          <w:p>
            <w:pPr>
              <w:spacing w:after="100" w:before="100"/>
            </w:pPr>
            <w:r>
              <w:rPr>
                <w:sz w:val="18"/>
              </w:rPr>
              <w:t>Điều kiện vượt mốc</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G0</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Chốt phạm vi, stack, nguồn dữ liệu, thử nghiệm đếm bước và GPS nền thành công trên máy thật.</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G1</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Project build sạch, theme và route hoàn chỉnh; prototype mọi màn chính bấm được.</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G2</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Khách có thể chạy ngoài trời, pause/resume, lưu offline và mở lại dữ liệu thật.</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G3</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Tài khoản, đồng bộ, lịch sử, thống kê, quyền riêng tư và xóa dữ liệu đạt nghiệm thu.</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G4</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sz w:val="18"/>
              </w:rPr>
              <w:t>Các nhóm P1 được bật đã hoạt động thật; không còn UI chỉ minh họa.</w:t>
            </w:r>
          </w:p>
        </w:tc>
      </w:tr>
      <w:tr>
        <w:trPr>
          <w:cantSplit/>
        </w:trPr>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G5</w:t>
            </w:r>
          </w:p>
        </w:tc>
        <w:tc>
          <w:tcPr>
            <w:tcW w:type="dxa" w:w="4968"/>
            <w:shd w:fill="F7F8FA"/>
            <w:tcBorders>
              <w:top w:val="single" w:sz="4" w:color="D9D9D9"/>
              <w:left w:val="single" w:sz="4" w:color="D9D9D9"/>
              <w:bottom w:val="single" w:sz="4" w:color="D9D9D9"/>
              <w:right w:val="single" w:sz="4" w:color="D9D9D9"/>
            </w:tcBorders>
          </w:tcPr>
          <w:p>
            <w:pPr>
              <w:spacing w:after="100" w:before="100"/>
            </w:pPr>
            <w:r>
              <w:rPr>
                <w:sz w:val="18"/>
              </w:rPr>
              <w:t>UAT, kiểm thử nền/hiệu năng, hồ sơ store, giám sát và rollback sẵn sàng.</w:t>
            </w:r>
          </w:p>
        </w:tc>
      </w:tr>
    </w:tbl>
    <w:p/>
    <w:p>
      <w:pPr>
        <w:pStyle w:val="Heading1"/>
      </w:pPr>
      <w:r>
        <w:t>2 Chốt phạm vi và thử nghiệm kỹ thuật trước khi dựng toàn bộ app</w:t>
      </w:r>
    </w:p>
    <w:p>
      <w:pPr>
        <w:pStyle w:val="Heading2"/>
      </w:pPr>
      <w:r>
        <w:t>☐ A01 Lập danh mục phạm vi phát hành</w:t>
      </w:r>
    </w:p>
    <w:p>
      <w:r>
        <w:t>Mức P0  |  Phụ trách Product và Tech lead  |  Phụ thuộc —</w:t>
      </w:r>
    </w:p>
    <w:p>
      <w:r>
        <w:t>Thực hiện: Chia core P0 và các module P1/P2; xác định Android i OS, thị trường, ngôn ngữ khởi đầu, môi trường và tính năng được bật. Ghi các quyết định còn mở.</w:t>
      </w:r>
    </w:p>
    <w:p>
      <w:r>
        <w:t>Hoàn thành khi: Có bảng scope được chủ sản phẩm chốt; toàn bộ nút trong UI có trạng thái phát hành hoặc được ẩn.</w:t>
      </w:r>
    </w:p>
    <w:p>
      <w:pPr>
        <w:pStyle w:val="Heading2"/>
      </w:pPr>
      <w:r>
        <w:t>☐ A02 Chọn stack và lập hồ sơ quyết định</w:t>
      </w:r>
    </w:p>
    <w:p>
      <w:r>
        <w:t>Mức P0  |  Phụ trách Tech lead  |  Phụ thuộc A01</w:t>
      </w:r>
    </w:p>
    <w:p>
      <w:r>
        <w:t>Thực hiện: So sánh khả năng sensor, location nền, map, local database, auth và CI theo nền tảng. Chọn framework và phiên bản được hỗ trợ qua tài liệu chính thức tại thời điểm bắt đầu.</w:t>
      </w:r>
    </w:p>
    <w:p>
      <w:r>
        <w:t>Hoàn thành khi: Có ADR nêu lựa chọn, rủi ro, phiên bản lock và phương án thay thế; chưa tạo hai kiến trúc song song.</w:t>
      </w:r>
    </w:p>
    <w:p>
      <w:pPr>
        <w:pStyle w:val="Heading2"/>
      </w:pPr>
      <w:r>
        <w:t>☐ A03 Thử đếm bước trên thiết bị thật</w:t>
      </w:r>
    </w:p>
    <w:p>
      <w:r>
        <w:t>Mức P0  |  Phụ trách Mobile native  |  Phụ thuộc A02</w:t>
      </w:r>
    </w:p>
    <w:p>
      <w:r>
        <w:t>Thực hiện: Làm spike đọc bước foreground/background, từ chối quyền, reboot, nguồn sức khỏe và thiết bị không có cảm biến. Ghi nguồn có thể đọc lại lịch sử.</w:t>
      </w:r>
    </w:p>
    <w:p>
      <w:r>
        <w:t>Hoàn thành khi: Có log và bảng kết quả từng loại máy; phân biệt no data với 0; không hứa đọc được mọi bước khi app chưa từng được phép hoạt động.</w:t>
      </w:r>
    </w:p>
    <w:p>
      <w:pPr>
        <w:pStyle w:val="Heading2"/>
      </w:pPr>
      <w:r>
        <w:t>☐ A04 Thử ghi GPS khi khóa màn hình</w:t>
      </w:r>
    </w:p>
    <w:p>
      <w:r>
        <w:t>Mức P0  |  Phụ trách Mobile native và QA  |  Phụ thuộc A02</w:t>
      </w:r>
    </w:p>
    <w:p>
      <w:r>
        <w:t>Thực hiện: Làm phiên thử ngoài trời, khóa màn hình, cuộc gọi, tiết kiệm pin, app bị hệ thống kết thúc và mất mạng; xác định cơ chế nền phù hợp mỗi OS.</w:t>
      </w:r>
    </w:p>
    <w:p>
      <w:r>
        <w:t>Hoàn thành khi: Có bản đồ từ dữ liệu thật, checkpoint khôi phục được và tài liệu giới hạn; G0 không qua nếu thu thập nền chưa ổn định.</w:t>
      </w:r>
    </w:p>
    <w:p>
      <w:pPr>
        <w:pStyle w:val="Heading2"/>
      </w:pPr>
      <w:r>
        <w:t>☐ A05 Chốt dịch vụ và ngân sách</w:t>
      </w:r>
    </w:p>
    <w:p>
      <w:r>
        <w:t>Mức P0  |  Phụ trách Tech lead và Backend  |  Phụ thuộc A01</w:t>
      </w:r>
    </w:p>
    <w:p>
      <w:r>
        <w:t>Thực hiện: Chọn map provider, auth provider, object storage, push, crash reporting và backend; kiểm tra hạn mức, attribution, điều khoản và cách hạn chế key.</w:t>
      </w:r>
    </w:p>
    <w:p>
      <w:r>
        <w:t>Hoàn thành khi: Có owner tài khoản dịch vụ, quota cảnh báo và key tách môi trường; không đưa secret vào app.</w:t>
      </w:r>
    </w:p>
    <w:p>
      <w:pPr>
        <w:pStyle w:val="Heading1"/>
      </w:pPr>
      <w:r>
        <w:t>3 Tạo project repository và pipeline</w:t>
      </w:r>
    </w:p>
    <w:p>
      <w:pPr>
        <w:pStyle w:val="Heading2"/>
      </w:pPr>
      <w:r>
        <w:t>☐ B01 Tạo repository và quy ước làm việc</w:t>
      </w:r>
    </w:p>
    <w:p>
      <w:r>
        <w:t>Mức P0  |  Phụ trách Tech lead  |  Phụ thuộc A02</w:t>
      </w:r>
    </w:p>
    <w:p>
      <w:r>
        <w:t>Thực hiện: Tạo repo mobile và backend hoặc monorepo đã chốt, README, ownership, nhánh chính bảo vệ, PR template, issue template, quy ước commit và review.</w:t>
      </w:r>
    </w:p>
    <w:p>
      <w:r>
        <w:t>Hoàn thành khi: Clone mới có hướng dẫn setup; branch protection và review hoạt động.</w:t>
      </w:r>
    </w:p>
    <w:p>
      <w:pPr>
        <w:pStyle w:val="Heading2"/>
      </w:pPr>
      <w:r>
        <w:t>☐ B02 Khởi tạo mobile project</w:t>
      </w:r>
    </w:p>
    <w:p>
      <w:r>
        <w:t>Mức P0  |  Phụ trách Mobile  |  Phụ thuộc B01</w:t>
      </w:r>
    </w:p>
    <w:p>
      <w:r>
        <w:t>Thực hiện: Chạy công cụ tạo project của framework đã chốt; đặt package/bundle ID, tên STRIDE, Android/i OS targets, asset và localization directories.</w:t>
      </w:r>
    </w:p>
    <w:p>
      <w:r>
        <w:t>Hoàn thành khi: Build chạy trên máy ảo và ít nhất một thiết bị thật mỗi nền tảng mục tiêu.</w:t>
      </w:r>
    </w:p>
    <w:p>
      <w:pPr>
        <w:pStyle w:val="Heading2"/>
      </w:pPr>
      <w:r>
        <w:t>☐ B03 Thiết lập môi trường</w:t>
      </w:r>
    </w:p>
    <w:p>
      <w:r>
        <w:t>Mức P0  |  Phụ trách Mobile và Backend  |  Phụ thuộc B02 A05</w:t>
      </w:r>
    </w:p>
    <w:p>
      <w:r>
        <w:t>Thực hiện: Tạo dev/staging/production; cấu hình base URL, map key hạn chế theo app, feature flags và app ID tách môi trường; bỏ file secret khỏi git.</w:t>
      </w:r>
    </w:p>
    <w:p>
      <w:r>
        <w:t>Hoàn thành khi: Đổi môi trường có chỉ báo; staging không ghi vào dữ liệu production.</w:t>
      </w:r>
    </w:p>
    <w:p>
      <w:pPr>
        <w:pStyle w:val="Heading2"/>
      </w:pPr>
      <w:r>
        <w:t>☐ B04 Chuẩn hóa chất lượng code</w:t>
      </w:r>
    </w:p>
    <w:p>
      <w:r>
        <w:t>Mức P0  |  Phụ trách Mobile và Backend  |  Phụ thuộc B02</w:t>
      </w:r>
    </w:p>
    <w:p>
      <w:r>
        <w:t>Thực hiện: Cấu hình formatter, lint, static analysis, dependency lock, error handling, logging có che dữ liệu vị trí và session.</w:t>
      </w:r>
    </w:p>
    <w:p>
      <w:r>
        <w:t>Hoàn thành khi: PR không qua nếu lint/build lỗi; log không chứa token hay tuyến cá nhân.</w:t>
      </w:r>
    </w:p>
    <w:p>
      <w:pPr>
        <w:pStyle w:val="Heading2"/>
      </w:pPr>
      <w:r>
        <w:t>☐ B05 Tạo CI và bản cài thử</w:t>
      </w:r>
    </w:p>
    <w:p>
      <w:r>
        <w:t>Mức P0  |  Phụ trách Dev Ops  |  Phụ thuộc B03 B04</w:t>
      </w:r>
    </w:p>
    <w:p>
      <w:r>
        <w:t>Thực hiện: CI check out sạch → install khóa phiên bản → lint → unit → build; lưu artifact; cấu hình signing qua secret manager và môi trường.</w:t>
      </w:r>
    </w:p>
    <w:p>
      <w:r>
        <w:t>Hoàn thành khi: Có bản staging cài được; credential ký không nằm trong source hoặc artifact công khai.</w:t>
      </w:r>
    </w:p>
    <w:p>
      <w:pPr>
        <w:pStyle w:val="Heading2"/>
      </w:pPr>
      <w:r>
        <w:t>☐ B06 Tạo khung backend</w:t>
      </w:r>
    </w:p>
    <w:p>
      <w:r>
        <w:t>Mức P0  |  Phụ trách Backend  |  Phụ thuộc A02 B01</w:t>
      </w:r>
    </w:p>
    <w:p>
      <w:r>
        <w:t>Thực hiện: Khởi tạo API service, database migration, job worker, storage interface, health endpoint và môi trường chạy local.</w:t>
      </w:r>
    </w:p>
    <w:p>
      <w:r>
        <w:t>Hoàn thành khi: Setup từ README dựng được API và database mới; migration có đường rollback/forward fix.</w:t>
      </w:r>
    </w:p>
    <w:p>
      <w:pPr>
        <w:pStyle w:val="Heading1"/>
      </w:pPr>
      <w:r>
        <w:t>4 Kiến trúc và mô hình dữ liệu</w:t>
      </w:r>
    </w:p>
    <w:p>
      <w:pPr>
        <w:pStyle w:val="Heading2"/>
      </w:pPr>
      <w:r>
        <w:t>☐ C01 Tách module theo feature</w:t>
      </w:r>
    </w:p>
    <w:p>
      <w:r>
        <w:t>Mức P0  |  Phụ trách Mobile  |  Phụ thuộc B02</w:t>
      </w:r>
    </w:p>
    <w:p>
      <w:r>
        <w:t>Thực hiện: Tạo app shell; core theme/network/storage/errors/time/locale; features onboarding/auth/home/steps/run/history/progress/profile/explore. UI gọi use case/repository, không đọc sensor trực tiếp.</w:t>
      </w:r>
    </w:p>
    <w:p>
      <w:r>
        <w:t>Hoàn thành khi: Có dependency rules và một feature mẫu hoàn chỉnh; fake repository dùng được cho UI test.</w:t>
      </w:r>
    </w:p>
    <w:p>
      <w:pPr>
        <w:pStyle w:val="Heading2"/>
      </w:pPr>
      <w:r>
        <w:t>☐ C02 Định nghĩa domain model</w:t>
      </w:r>
    </w:p>
    <w:p>
      <w:r>
        <w:t>Mức P0  |  Phụ trách Mobile và Backend  |  Phụ thuộc C01</w:t>
      </w:r>
    </w:p>
    <w:p>
      <w:r>
        <w:t>Thực hiện: Tạo User, Guest Profile, Settings, Goal Version, Step Sample, Step Day, Activity, Track Segment, Track Point, Session Event, Attachment, Sync Operation.</w:t>
      </w:r>
    </w:p>
    <w:p>
      <w:r>
        <w:t>Hoàn thành khi: Có schema, enum trạng thái, nullable/source/quality và validation; không dùng một số 0 để biểu diễn mọi trạng thái thiếu.</w:t>
      </w:r>
    </w:p>
    <w:p>
      <w:pPr>
        <w:pStyle w:val="Heading2"/>
      </w:pPr>
      <w:r>
        <w:t>☐ C03 Tạo local database và migration</w:t>
      </w:r>
    </w:p>
    <w:p>
      <w:r>
        <w:t>Mức P0  |  Phụ trách Mobile  |  Phụ thuộc C02</w:t>
      </w:r>
    </w:p>
    <w:p>
      <w:r>
        <w:t>Thực hiện: Lưu session, event, segment, point, activity, steps, goal history và outbox theo owner; tạo index theo owner/time/activity. Ghi transaction khi đổi trạng thái.</w:t>
      </w:r>
    </w:p>
    <w:p>
      <w:r>
        <w:t>Hoàn thành khi: Dữ liệu còn sau restart; migration từ bản trước không mất hoạt động; test lỗi giữa transaction.</w:t>
      </w:r>
    </w:p>
    <w:p>
      <w:pPr>
        <w:pStyle w:val="Heading2"/>
      </w:pPr>
      <w:r>
        <w:t>☐ C04 Chốt đơn vị và thời gian chuẩn</w:t>
      </w:r>
    </w:p>
    <w:p>
      <w:r>
        <w:t>Mức P0  |  Phụ trách Mobile và Backend  |  Phụ thuộc C02</w:t>
      </w:r>
    </w:p>
    <w:p>
      <w:r>
        <w:t>Thực hiện: Lưu distance mét, duration mili giây, timestamp UTC, timezone ID/offset và nguồn dữ liệu. Dùng đồng hồ đơn điệu cho interval đang đo; xử lý reboot bằng checkpoint.</w:t>
      </w:r>
    </w:p>
    <w:p>
      <w:r>
        <w:t>Hoàn thành khi: Đổi km/mi không đổi dữ liệu gốc; qua nửa đêm, đổi giờ hệ thống và DST có kỳ thống kê xác định.</w:t>
      </w:r>
    </w:p>
    <w:p>
      <w:pPr>
        <w:pStyle w:val="Heading2"/>
      </w:pPr>
      <w:r>
        <w:t>☐ C05 Thiết kế state machine phiên chạy</w:t>
      </w:r>
    </w:p>
    <w:p>
      <w:r>
        <w:t>Mức P0  |  Phụ trách Mobile  |  Phụ thuộc C02 C03</w:t>
      </w:r>
    </w:p>
    <w:p>
      <w:r>
        <w:t>Thực hiện: Model preparing/countdown/recording/paused/awaiting Save/saved/discarded/recovery Needed; phân biệt pause thủ công và auto; lock UI độc lập với recording.</w:t>
      </w:r>
    </w:p>
    <w:p>
      <w:r>
        <w:t>Hoàn thành khi: Transition table được test; bấm Start/Save lặp không tạo hai session.</w:t>
      </w:r>
    </w:p>
    <w:p>
      <w:pPr>
        <w:pStyle w:val="Heading2"/>
      </w:pPr>
      <w:r>
        <w:t>☐ C06 Định nghĩa hợp đồng API</w:t>
      </w:r>
    </w:p>
    <w:p>
      <w:r>
        <w:t>Mức P0  |  Phụ trách Backend và Mobile  |  Phụ thuộc B06 C02</w:t>
      </w:r>
    </w:p>
    <w:p>
      <w:r>
        <w:t>Thực hiện: Đặc tả auth/profile/settings/goals/activities/track chunks/attachments/sync/export/delete và error envelope; quy định version, pagination, idempotency.</w:t>
      </w:r>
    </w:p>
    <w:p>
      <w:r>
        <w:t>Hoàn thành khi: Có Open API hoặc contract tương đương và mock server; mobile/backend dùng cùng fixture.</w:t>
      </w:r>
    </w:p>
    <w:p>
      <w:pPr>
        <w:pStyle w:val="Heading1"/>
      </w:pPr>
      <w:r>
        <w:t>5 Design system và dựng navigation trước khi nối dữ liệu</w:t>
      </w:r>
    </w:p>
    <w:p>
      <w:pPr>
        <w:pStyle w:val="Heading2"/>
      </w:pPr>
      <w:r>
        <w:t>☐ D01 Nhập token và asset đã duyệt</w:t>
      </w:r>
    </w:p>
    <w:p>
      <w:r>
        <w:t>Mức P0  |  Phụ trách Mobile và Design  |  Phụ thuộc C01</w:t>
      </w:r>
    </w:p>
    <w:p>
      <w:r>
        <w:t>Thực hiện: Ánh xạ STRIDE Design System v 1 sang theme: primary #137A4B, sage #EAF2EC, lime #D6F45B, type/spacing/radius; thêm logo người chạy và 3 artwork onboarding.</w:t>
      </w:r>
    </w:p>
    <w:p>
      <w:r>
        <w:t>Hoàn thành khi: Một nguồn theme dùng chung; không lấy màu ngẫu nhiên từng ảnh render; asset đúng tỉ lệ.</w:t>
      </w:r>
    </w:p>
    <w:p>
      <w:pPr>
        <w:pStyle w:val="Heading2"/>
      </w:pPr>
      <w:r>
        <w:t>☐ D02 Dựng component dùng lại</w:t>
      </w:r>
    </w:p>
    <w:p>
      <w:r>
        <w:t>Mức P0  |  Phụ trách Mobile  |  Phụ thuộc D01</w:t>
      </w:r>
    </w:p>
    <w:p>
      <w:r>
        <w:t>Thực hiện: Button/input/card/metric/activity row/tab/segmented/chip/switch/sheet/dialog/snackbar/chart wrapper/map status; đủ pressed/loading/error/disabled.</w:t>
      </w:r>
    </w:p>
    <w:p>
      <w:r>
        <w:t>Hoàn thành khi: Có component catalog nội bộ với chữ dài, cỡ chữ lớn và trạng thái mẫu.</w:t>
      </w:r>
    </w:p>
    <w:p>
      <w:pPr>
        <w:pStyle w:val="Heading2"/>
      </w:pPr>
      <w:r>
        <w:t>☐ D03 Tạo app shell năm tab</w:t>
      </w:r>
    </w:p>
    <w:p>
      <w:r>
        <w:t>Mức P0  |  Phụ trách Mobile  |  Phụ thuộc D02 C05</w:t>
      </w:r>
    </w:p>
    <w:p>
      <w:r>
        <w:t>Thực hiện: Home Progress Run History Profile theo đúng thứ tự; giữ state từng tab, route màn con, back stack, safe area và deep link router.</w:t>
      </w:r>
    </w:p>
    <w:p>
      <w:r>
        <w:t>Hoàn thành khi: Bấm mọi tab ổn; màn ghi chạy không có bottom tab; quay lại giữ filter và scroll.</w:t>
      </w:r>
    </w:p>
    <w:p>
      <w:pPr>
        <w:pStyle w:val="Heading2"/>
      </w:pPr>
      <w:r>
        <w:t>☐ D04 Nối prototype toàn bộ route</w:t>
      </w:r>
    </w:p>
    <w:p>
      <w:r>
        <w:t>Mức P0  |  Phụ trách Mobile và QA  |  Phụ thuộc D03</w:t>
      </w:r>
    </w:p>
    <w:p>
      <w:r>
        <w:t>Thực hiện: Dựng màn từ map ở phần 6 với fixture; tất cả CTA, back, modal, tab và trạng thái lỗi có đích đến; đánh dấu demo mode rõ.</w:t>
      </w:r>
    </w:p>
    <w:p>
      <w:r>
        <w:t>Hoàn thành khi: Có video walkthrough từ cài mới đến lưu run và mở nhóm; không còn nút im lặng.</w:t>
      </w:r>
    </w:p>
    <w:p>
      <w:pPr>
        <w:pStyle w:val="Heading1"/>
      </w:pPr>
      <w:r>
        <w:t>6 Danh mục màn hình và sự kiện bấm bắt buộc</w:t>
      </w:r>
    </w:p>
    <w:p>
      <w:r>
        <w:t>Route key dưới đây là tên triển khai đề xuất. Query chứa ID hoặc khoảng thời gian đã xác thực; không truyền nguyên track trong URL. Màn đổi tab thống kê là state của cùng route, không đẩy stack liên tục.</w:t>
      </w:r>
    </w:p>
    <w:tbl>
      <w:tblPr>
        <w:tblW w:type="auto" w:w="0"/>
        <w:tblLayout w:type="fixed"/>
        <w:tblLook w:firstColumn="1" w:firstRow="1" w:lastColumn="0" w:lastRow="0" w:noHBand="0" w:noVBand="1" w:val="04A0"/>
      </w:tblPr>
      <w:tblGrid>
        <w:gridCol w:w="2484"/>
        <w:gridCol w:w="2484"/>
        <w:gridCol w:w="2484"/>
        <w:gridCol w:w="2484"/>
      </w:tblGrid>
      <w:tr>
        <w:trPr>
          <w:tblHeader/>
          <w:cantSplit/>
        </w:trPr>
        <w:tc>
          <w:tcPr>
            <w:tcW w:type="dxa" w:w="2484"/>
            <w:shd w:fill="E8EEF4"/>
            <w:tcBorders>
              <w:top w:val="single" w:sz="4" w:color="D9D9D9"/>
              <w:left w:val="single" w:sz="4" w:color="D9D9D9"/>
              <w:bottom w:val="single" w:sz="4" w:color="D9D9D9"/>
              <w:right w:val="single" w:sz="4" w:color="D9D9D9"/>
            </w:tcBorders>
          </w:tcPr>
          <w:p>
            <w:pPr>
              <w:spacing w:after="100" w:before="100"/>
            </w:pPr>
            <w:r>
              <w:rPr>
                <w:sz w:val="18"/>
              </w:rPr>
              <w:t>Màn hoặc route</w:t>
            </w:r>
          </w:p>
        </w:tc>
        <w:tc>
          <w:tcPr>
            <w:tcW w:type="dxa" w:w="2484"/>
            <w:shd w:fill="E8EEF4"/>
            <w:tcBorders>
              <w:top w:val="single" w:sz="4" w:color="D9D9D9"/>
              <w:left w:val="single" w:sz="4" w:color="D9D9D9"/>
              <w:bottom w:val="single" w:sz="4" w:color="D9D9D9"/>
              <w:right w:val="single" w:sz="4" w:color="D9D9D9"/>
            </w:tcBorders>
          </w:tcPr>
          <w:p>
            <w:pPr>
              <w:spacing w:after="100" w:before="100"/>
            </w:pPr>
            <w:r>
              <w:rPr>
                <w:sz w:val="18"/>
              </w:rPr>
              <w:t>Điểm vào</w:t>
            </w:r>
          </w:p>
        </w:tc>
        <w:tc>
          <w:tcPr>
            <w:tcW w:type="dxa" w:w="2484"/>
            <w:shd w:fill="E8EEF4"/>
            <w:tcBorders>
              <w:top w:val="single" w:sz="4" w:color="D9D9D9"/>
              <w:left w:val="single" w:sz="4" w:color="D9D9D9"/>
              <w:bottom w:val="single" w:sz="4" w:color="D9D9D9"/>
              <w:right w:val="single" w:sz="4" w:color="D9D9D9"/>
            </w:tcBorders>
          </w:tcPr>
          <w:p>
            <w:pPr>
              <w:spacing w:after="100" w:before="100"/>
            </w:pPr>
            <w:r>
              <w:rPr>
                <w:sz w:val="18"/>
              </w:rPr>
              <w:t>Sự kiện và đích đến</w:t>
            </w:r>
          </w:p>
        </w:tc>
        <w:tc>
          <w:tcPr>
            <w:tcW w:type="dxa" w:w="2484"/>
            <w:shd w:fill="E8EEF4"/>
            <w:tcBorders>
              <w:top w:val="single" w:sz="4" w:color="D9D9D9"/>
              <w:left w:val="single" w:sz="4" w:color="D9D9D9"/>
              <w:bottom w:val="single" w:sz="4" w:color="D9D9D9"/>
              <w:right w:val="single" w:sz="4" w:color="D9D9D9"/>
            </w:tcBorders>
          </w:tcPr>
          <w:p>
            <w:pPr>
              <w:spacing w:after="100" w:before="100"/>
            </w:pPr>
            <w:r>
              <w:rPr>
                <w:sz w:val="18"/>
              </w:rPr>
              <w:t>Trạng thái cần làm</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Splash / onboarding</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Lần đầu mở</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Next qua 3 trang; Skip/Get started → Welcome</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intro_seen chỉ lưu khi đúng mốc.</w:t>
            </w:r>
          </w:p>
        </w:tc>
      </w:tr>
      <w:tr>
        <w:trPr>
          <w:cantSplit/>
        </w:trPr>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Welcome / auth</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Onboarding hoặc Profile</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Apple/Google/email; Guest → Profile setup</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Đăng ký, xác minh, quên/reset mật khẩu, hủy và lỗi.</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Profile setup / goal setup</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Khách hoặc tài khoản mới</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Continue/Skip → quyền → Home</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Optional measurements không tự giả dữ liệu.</w:t>
            </w:r>
          </w:p>
        </w:tc>
      </w:tr>
      <w:tr>
        <w:trPr>
          <w:cantSplit/>
        </w:trPr>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Home</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Tab Home</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Enable access → hệ thống hoặc Permission guide</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Denied, no data, verified zero, populated, goal achieved.</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Daily steps</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Home ring hoặc View details</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Ngày/arrows/calendar; bar tooltip; Edit goal; Source</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Source → Data sources; back Home.</w:t>
            </w:r>
          </w:p>
        </w:tc>
      </w:tr>
      <w:tr>
        <w:trPr>
          <w:cantSplit/>
        </w:trPr>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Goals</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Home Edit goal hoặc Profile Goals</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Save → màn gọi cập nhật</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Giữ Goal Version cũ cho ngày đã kết thúc.</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Notifications</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Chuông Home</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Thông báo → màn đích nếu có; Manage → Reminders</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Nếu chưa triển khai inbox thì ẩn chuông.</w:t>
            </w:r>
          </w:p>
        </w:tc>
      </w:tr>
      <w:tr>
        <w:trPr>
          <w:cantSplit/>
        </w:trPr>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Run prepare</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Tab Run hoặc Home Start a run</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Activity / Workout / Goal / Audio; Start → kiểm tra → Countdown</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Hai entry cùng route; không tự ghi khi chỉ mở tab.</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Activity selector</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Run Outdoor run</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Run/Walk → Confirm → Run prepare</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Indoor chỉ hiển thị khi triển khai hoặc nhãn disabled rõ.</w:t>
            </w:r>
          </w:p>
        </w:tc>
      </w:tr>
      <w:tr>
        <w:trPr>
          <w:cantSplit/>
        </w:trPr>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Run goal</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Run Goal</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Free/Distance/Time → Save → prepare</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Không nhầm với Goals hằng ngày.</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Workout chooser</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Run Workout</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Free run hoặc Intervals → editor</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Intervals chỉ hiện khi feature bật.</w:t>
            </w:r>
          </w:p>
        </w:tc>
      </w:tr>
      <w:tr>
        <w:trPr>
          <w:cantSplit/>
        </w:trPr>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Countdown</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Start trong prepare</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3→2→1 → Recording; Cancel → prepare</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Không cộng countdown vào thời gian chạy.</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Run metrics / map</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Countdown hết</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Metrics/Map hoặc swipe; Pause; Lock</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00:00 0.00 km pace— lúc mới bắt đầu.</w:t>
            </w:r>
          </w:p>
        </w:tc>
      </w:tr>
      <w:tr>
        <w:trPr>
          <w:cantSplit/>
        </w:trPr>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Paused / locked</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Pause hoặc Lock</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Resume / Hold finish; Hold unlock</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Khóa thao tác không tạm dừng sensor.</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Finish dialog / results</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Hold finish</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Finish &amp; review → results → Continue to save</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Backdrop là Paused; hủy giữ trạng thái.</w:t>
            </w:r>
          </w:p>
        </w:tc>
      </w:tr>
      <w:tr>
        <w:trPr>
          <w:cantSplit/>
        </w:trPr>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Save activity</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Results</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Title/feeling/photo/privacy → Save → Detail</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Lưu local trước; offline chờ sync.</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History list / calendar</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Tab History hoặc Home View all</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Filter; ngày; activity → Detail</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Empty và no filter result tách biệt.</w:t>
            </w:r>
          </w:p>
        </w:tc>
      </w:tr>
      <w:tr>
        <w:trPr>
          <w:cantSplit/>
        </w:trPr>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Activity detail</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History/Progress/Home/record</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Overview/Splits/Charts; Expand map; Edit; Share</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Cùng activity ID, số liệu nhất quán.</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Edit / delete activity</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Detail Edit hoặc overflow</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Save metadata; Delete → confirm</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Không sửa route đo trong core.</w:t>
            </w:r>
          </w:p>
        </w:tc>
      </w:tr>
      <w:tr>
        <w:trPr>
          <w:cantSplit/>
        </w:trPr>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Share designer / preview</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Detail Share</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Template/toggles → Preview → Save image/OS share</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Ẩn đầu cuối thực; không tự đăng.</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Progress</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Tab Progress/Home streak</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Week Month Year; Steps Running; period; bar</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Month/Year/Steps đổi nội dung tại chỗ.</w:t>
            </w:r>
          </w:p>
        </w:tc>
      </w:tr>
      <w:tr>
        <w:trPr>
          <w:cantSplit/>
        </w:trPr>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Choose period</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Progress khoảng ngày</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Week/calendar, Month picker hoặc Year picker → Apply</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Arrows chuyển kỳ cùng aggregation.</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Filtered runs</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Progress Runs View all</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List đúng period → Detail</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Giữ bộ lọc khi quay lại.</w:t>
            </w:r>
          </w:p>
        </w:tc>
      </w:tr>
      <w:tr>
        <w:trPr>
          <w:cantSplit/>
        </w:trPr>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Personal records</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Progress records View all</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Chọn record → source activity; How works → giải thích</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Record thời gian không có /km.</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Profile</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Tab Profile/avatar</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Edit/Goals/Run settings/Reminders/Units/Data sources/Explore/Privacy/Account</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Không mất đường vào module mở rộng.</w:t>
            </w:r>
          </w:p>
        </w:tc>
      </w:tr>
      <w:tr>
        <w:trPr>
          <w:cantSplit/>
        </w:trPr>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Settings children</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Profile</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Validate → Save → trở về</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Run settings còn mở từ Run Audio updates.</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Data sources / devices</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Profile Data sources</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Connect health / priority / permissions / Connect device</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Device picker → authorize → connected/error.</w:t>
            </w:r>
          </w:p>
        </w:tc>
      </w:tr>
      <w:tr>
        <w:trPr>
          <w:cantSplit/>
        </w:trPr>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Explore</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Profile Explore</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Running clubs / Challenges / Discover routes</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Các module P1 có flag và dữ liệu thật.</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Account and data</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Profile</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Retry sync / Export / Sign out / Delete account</w:t>
            </w:r>
          </w:p>
        </w:tc>
        <w:tc>
          <w:tcPr>
            <w:tcW w:type="dxa" w:w="2484"/>
            <w:shd w:fill="FFFFFF"/>
            <w:tcBorders>
              <w:top w:val="single" w:sz="4" w:color="D9D9D9"/>
              <w:left w:val="single" w:sz="4" w:color="D9D9D9"/>
              <w:bottom w:val="single" w:sz="4" w:color="D9D9D9"/>
              <w:right w:val="single" w:sz="4" w:color="D9D9D9"/>
            </w:tcBorders>
          </w:tcPr>
          <w:p>
            <w:pPr>
              <w:spacing w:after="100" w:before="100"/>
            </w:pPr>
            <w:r>
              <w:rPr>
                <w:sz w:val="18"/>
              </w:rPr>
              <w:t>Unsynced dialog, reauth và trạng thái yêu cầu.</w:t>
            </w:r>
          </w:p>
        </w:tc>
      </w:tr>
      <w:tr>
        <w:trPr>
          <w:cantSplit/>
        </w:trPr>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Recovery</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Mở lại có session chưa chốt</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Resume new segment / Finish save / Discard</w:t>
            </w:r>
          </w:p>
        </w:tc>
        <w:tc>
          <w:tcPr>
            <w:tcW w:type="dxa" w:w="2484"/>
            <w:shd w:fill="F7F8FA"/>
            <w:tcBorders>
              <w:top w:val="single" w:sz="4" w:color="D9D9D9"/>
              <w:left w:val="single" w:sz="4" w:color="D9D9D9"/>
              <w:bottom w:val="single" w:sz="4" w:color="D9D9D9"/>
              <w:right w:val="single" w:sz="4" w:color="D9D9D9"/>
            </w:tcBorders>
          </w:tcPr>
          <w:p>
            <w:pPr>
              <w:spacing w:after="100" w:before="100"/>
            </w:pPr>
            <w:r>
              <w:rPr>
                <w:sz w:val="18"/>
              </w:rPr>
              <w:t>Hiện checkpoint cuối và khoảng thiếu.</w:t>
            </w:r>
          </w:p>
        </w:tc>
      </w:tr>
    </w:tbl>
    <w:p/>
    <w:p>
      <w:pPr>
        <w:pStyle w:val="Heading1"/>
      </w:pPr>
      <w:r>
        <w:t>7 Onboarding tài khoản quyền và Home</w:t>
      </w:r>
    </w:p>
    <w:p>
      <w:pPr>
        <w:pStyle w:val="Heading2"/>
      </w:pPr>
      <w:r>
        <w:t>☐ E01 Hoàn thiện onboarding và hồ sơ khách</w:t>
      </w:r>
    </w:p>
    <w:p>
      <w:r>
        <w:t>Mức P0  |  Phụ trách Mobile  |  Phụ thuộc D04 C03</w:t>
      </w:r>
    </w:p>
    <w:p>
      <w:r>
        <w:t>Thực hiện: Nối 3 artwork, Skip, login/guest; lưu onboarding state; tạo guest owner; kiểm tra phiên cần khôi phục trước route bình thường.</w:t>
      </w:r>
    </w:p>
    <w:p>
      <w:r>
        <w:t>Hoàn thành khi: Cài mới dùng được khi không mạng; mở lại không lặp intro và không bỏ quên run dang dở.</w:t>
      </w:r>
    </w:p>
    <w:p>
      <w:pPr>
        <w:pStyle w:val="Heading2"/>
      </w:pPr>
      <w:r>
        <w:t>☐ E02 Đăng ký đăng nhập và khôi phục mật khẩu</w:t>
      </w:r>
    </w:p>
    <w:p>
      <w:r>
        <w:t>Mức P0  |  Phụ trách Mobile và Backend  |  Phụ thuộc C06 B03</w:t>
      </w:r>
    </w:p>
    <w:p>
      <w:r>
        <w:t>Thực hiện: Nối provider và email flow đã chọn; verification, reset, refresh, revoke, lỗi hết hạn; cất credential vào kho bảo mật hệ thống.</w:t>
      </w:r>
    </w:p>
    <w:p>
      <w:r>
        <w:t>Hoàn thành khi: Login thật trên staging; không ghi mật khẩu/token trong log; hủy auth quay lại đúng chỗ.</w:t>
      </w:r>
    </w:p>
    <w:p>
      <w:pPr>
        <w:pStyle w:val="Heading2"/>
      </w:pPr>
      <w:r>
        <w:t>☐ E03 Chuyển dữ liệu khách vào tài khoản</w:t>
      </w:r>
    </w:p>
    <w:p>
      <w:r>
        <w:t>Mức P0  |  Phụ trách Mobile và Backend  |  Phụ thuộc E01 E02 C03</w:t>
      </w:r>
    </w:p>
    <w:p>
      <w:r>
        <w:t>Thực hiện: Hiển thị số hoạt động local và hỏi chuyển; chuyển ownership transaction và sync theo ID; giữ data riêng nếu từ chối.</w:t>
      </w:r>
    </w:p>
    <w:p>
      <w:r>
        <w:t>Hoàn thành khi: Thử lại không nhân đôi; đăng nhập tài khoản khác không tự nhận data của chủ cũ.</w:t>
      </w:r>
    </w:p>
    <w:p>
      <w:pPr>
        <w:pStyle w:val="Heading2"/>
      </w:pPr>
      <w:r>
        <w:t>☐ E04 Thiết lập hồ sơ và mục tiêu</w:t>
      </w:r>
    </w:p>
    <w:p>
      <w:r>
        <w:t>Mức P0  |  Phụ trách Mobile  |  Phụ thuộc E01 C04</w:t>
      </w:r>
    </w:p>
    <w:p>
      <w:r>
        <w:t>Thực hiện: Validate tên, height/weight optional, units và activity level; lưu mục tiêu có effective date và weekly settings.</w:t>
      </w:r>
    </w:p>
    <w:p>
      <w:r>
        <w:t>Hoàn thành khi: Home đọc mục tiêu đã lưu; thiếu weight không xuất calo giả; sửa mục tiêu không viết lại ngày cũ.</w:t>
      </w:r>
    </w:p>
    <w:p>
      <w:pPr>
        <w:pStyle w:val="Heading2"/>
      </w:pPr>
      <w:r>
        <w:t>☐ E05 Permission coordinator</w:t>
      </w:r>
    </w:p>
    <w:p>
      <w:r>
        <w:t>Mức P0  |  Phụ trách Mobile native  |  Phụ thuộc A03 A04 C01</w:t>
      </w:r>
    </w:p>
    <w:p>
      <w:r>
        <w:t>Thực hiện: Tạo trạng thái unknown/granted/denied/blocked/restricted/limited tương ứng nền tảng; xin theo ngữ cảnh; recheck khi resume app.</w:t>
      </w:r>
    </w:p>
    <w:p>
      <w:r>
        <w:t>Hoàn thành khi: Từ chối motion vẫn vào app; GPS và notification được xin riêng; mở settings quay lại cập nhật đúng.</w:t>
      </w:r>
    </w:p>
    <w:p>
      <w:pPr>
        <w:pStyle w:val="Heading2"/>
      </w:pPr>
      <w:r>
        <w:t>☐ E06 Nối Home và các màn con</w:t>
      </w:r>
    </w:p>
    <w:p>
      <w:r>
        <w:t>Mức P0  |  Phụ trách Mobile  |  Phụ thuộc E04 E05 F03 H03</w:t>
      </w:r>
    </w:p>
    <w:p>
      <w:r>
        <w:t>Thực hiện: Bind step repository, daily chart, source timestamp, latest run và streak; nối Enable/Edit goal/Start/View details/View all/avatar/chuông.</w:t>
      </w:r>
    </w:p>
    <w:p>
      <w:r>
        <w:t>Hoàn thành khi: Mọi route phần 6 bấm được bằng dữ liệu thật; missing không thành 0 và latest run không hiển thị fixture.</w:t>
      </w:r>
    </w:p>
    <w:p>
      <w:pPr>
        <w:pStyle w:val="Heading1"/>
      </w:pPr>
      <w:r>
        <w:t>8 Đếm bước chân và nguồn dữ liệu</w:t>
      </w:r>
    </w:p>
    <w:p>
      <w:pPr>
        <w:pStyle w:val="Heading2"/>
      </w:pPr>
      <w:r>
        <w:t>☐ F01 Adapter cảm biến theo nền tảng</w:t>
      </w:r>
    </w:p>
    <w:p>
      <w:r>
        <w:t>Mức P0  |  Phụ trách Mobile native  |  Phụ thuộc A03 C03 E05</w:t>
      </w:r>
    </w:p>
    <w:p>
      <w:r>
        <w:t>Thực hiện: Triển khai interface step provider theo khả năng đã spike; xử lý counter tích lũy, offset, app start và counter reset sau reboot.</w:t>
      </w:r>
    </w:p>
    <w:p>
      <w:r>
        <w:t>Hoàn thành khi: Không cộng tổng counter kể từ reboot thành bước hôm nay; unknown được giữ riêng.</w:t>
      </w:r>
    </w:p>
    <w:p>
      <w:pPr>
        <w:pStyle w:val="Heading2"/>
      </w:pPr>
      <w:r>
        <w:t>☐ F02 Nhập và hợp nhất nguồn sức khỏe</w:t>
      </w:r>
    </w:p>
    <w:p>
      <w:r>
        <w:t>Mức P0  |  Phụ trách Mobile native  |  Phụ thuộc F01 C02</w:t>
      </w:r>
    </w:p>
    <w:p>
      <w:r>
        <w:t>Thực hiện: Xin scope tối thiểu; đọc sample/delta, source ID, timestamp và deleted samples; quy tắc priority/chồng khoảng.</w:t>
      </w:r>
    </w:p>
    <w:p>
      <w:r>
        <w:t>Hoàn thành khi: Hai nguồn ghi cùng khoảng không cộng toàn bộ cả hai; sửa nguồn có tính lại và audit.</w:t>
      </w:r>
    </w:p>
    <w:p>
      <w:pPr>
        <w:pStyle w:val="Heading2"/>
      </w:pPr>
      <w:r>
        <w:t>☐ F03 Tổng hợp bước theo ngày và giờ</w:t>
      </w:r>
    </w:p>
    <w:p>
      <w:r>
        <w:t>Mức P0  |  Phụ trách Mobile  |  Phụ thuộc F01 F02 C04</w:t>
      </w:r>
    </w:p>
    <w:p>
      <w:r>
        <w:t>Thực hiện: Phân bổ theo sample time/timezone; cập nhật Step Day, biểu đồ giờ, estimated distance và active minutes chỉ khi đủ căn cứ.</w:t>
      </w:r>
    </w:p>
    <w:p>
      <w:r>
        <w:t>Hoàn thành khi: Qua nửa đêm và đổi timezone có test; tổng giờ khớp ngày; step trong run không cộng lần hai.</w:t>
      </w:r>
    </w:p>
    <w:p>
      <w:pPr>
        <w:pStyle w:val="Heading2"/>
      </w:pPr>
      <w:r>
        <w:t>☐ F04 Màn chi tiết bước và trạng thái</w:t>
      </w:r>
    </w:p>
    <w:p>
      <w:r>
        <w:t>Mức P0  |  Phụ trách Mobile  |  Phụ thuộc F03 D04</w:t>
      </w:r>
    </w:p>
    <w:p>
      <w:r>
        <w:t>Thực hiện: Nối date picker, previous/next, tooltip, goal history, source status và refresh; hỗ trợ ngày quá khứ chưa có mẫu.</w:t>
      </w:r>
    </w:p>
    <w:p>
      <w:r>
        <w:t>Hoàn thành khi: Có quyền/no sample,0 thật và stale data phân biệt; nguồn timestamp đúng.</w:t>
      </w:r>
    </w:p>
    <w:p>
      <w:pPr>
        <w:pStyle w:val="Heading2"/>
      </w:pPr>
      <w:r>
        <w:t>☐ F05 Kiểm chứng dữ liệu bước</w:t>
      </w:r>
    </w:p>
    <w:p>
      <w:r>
        <w:t>Mức P0  |  Phụ trách QA và Mobile  |  Phụ thuộc F03</w:t>
      </w:r>
    </w:p>
    <w:p>
      <w:r>
        <w:t>Thực hiện: Chạy kịch bản đi bộ đếm tay, bỏ túi/cầm máy, đứng yên, reboot và thay source; ghi sai lệch và giới hạn.</w:t>
      </w:r>
    </w:p>
    <w:p>
      <w:r>
        <w:t>Hoàn thành khi: Có baseline sai lệch được chấp thuận theo thiết bị; không ghi tuyên bố chính xác tuyệt đối.</w:t>
      </w:r>
    </w:p>
    <w:p>
      <w:pPr>
        <w:pStyle w:val="Heading1"/>
      </w:pPr>
      <w:r>
        <w:t>9 Engine phiên chạy GPS và ghi nền</w:t>
      </w:r>
    </w:p>
    <w:p>
      <w:pPr>
        <w:pStyle w:val="Heading2"/>
      </w:pPr>
      <w:r>
        <w:t>☐ G01 Run preparation và kiểm tra sẵn sàng</w:t>
      </w:r>
    </w:p>
    <w:p>
      <w:r>
        <w:t>Mức P0  |  Phụ trách Mobile  |  Phụ thuộc A04 C05 E05</w:t>
      </w:r>
    </w:p>
    <w:p>
      <w:r>
        <w:t>Thực hiện: Khởi tạo map/location riêng, kiểm tra permission, GPS quality, session hiện có, activity type, goal và audio setting.</w:t>
      </w:r>
    </w:p>
    <w:p>
      <w:r>
        <w:t>Hoàn thành khi: Mở Run chưa tạo đoạn track; Start mới tạo draft ID; tapping lặp không tạo 2 phiên.</w:t>
      </w:r>
    </w:p>
    <w:p>
      <w:pPr>
        <w:pStyle w:val="Heading2"/>
      </w:pPr>
      <w:r>
        <w:t>☐ G02 Countdown và timer engine</w:t>
      </w:r>
    </w:p>
    <w:p>
      <w:r>
        <w:t>Mức P0  |  Phụ trách Mobile  |  Phụ thuộc G01 C04</w:t>
      </w:r>
    </w:p>
    <w:p>
      <w:r>
        <w:t>Thực hiện: Đếm 3–2–1 rồi chốt start; timer từ monotonic clock, không dựa số tick UI; Cancel hủy draft chưa start.</w:t>
      </w:r>
    </w:p>
    <w:p>
      <w:r>
        <w:t>Hoàn thành khi: UI drop frame hoặc app background không làm timer sai; quay lại thấy thời gian đúng.</w:t>
      </w:r>
    </w:p>
    <w:p>
      <w:pPr>
        <w:pStyle w:val="Heading2"/>
      </w:pPr>
      <w:r>
        <w:t>☐ G03 Ghi point và segment GPS</w:t>
      </w:r>
    </w:p>
    <w:p>
      <w:r>
        <w:t>Mức P0  |  Phụ trách Mobile native  |  Phụ thuộc G02 C03</w:t>
      </w:r>
    </w:p>
    <w:p>
      <w:r>
        <w:t>Thực hiện: Lưu lat/lon/accuracy/time/speed khi có, source và quality; lọc outlier theo cấu hình; segment mới khi gap hoặc resume.</w:t>
      </w:r>
    </w:p>
    <w:p>
      <w:r>
        <w:t>Hoàn thành khi: Replay fixture không tăng km do nhảy điểm; không nối đường qua khoảng thiếu.</w:t>
      </w:r>
    </w:p>
    <w:p>
      <w:pPr>
        <w:pStyle w:val="Heading2"/>
      </w:pPr>
      <w:r>
        <w:t>☐ G04 Tính distance pace split và calo</w:t>
      </w:r>
    </w:p>
    <w:p>
      <w:r>
        <w:t>Mức P0  |  Phụ trách Mobile domain  |  Phụ thuộc G03 C04</w:t>
      </w:r>
    </w:p>
    <w:p>
      <w:r>
        <w:t>Thực hiện: Dùng đoạn hợp lệ và moving intervals; pace avg=tổng time/tổng distance; nội suy mốc km; snapshot mô hình calo/weight.</w:t>
      </w:r>
    </w:p>
    <w:p>
      <w:r>
        <w:t>Hoàn thành khi: Test distance 0, partialsplit, GPS gap và pause; không Na N; split time cộng đúng tổng.</w:t>
      </w:r>
    </w:p>
    <w:p>
      <w:pPr>
        <w:pStyle w:val="Heading2"/>
      </w:pPr>
      <w:r>
        <w:t>☐ G05 Ghi nền và lifecycle</w:t>
      </w:r>
    </w:p>
    <w:p>
      <w:r>
        <w:t>Mức P0  |  Phụ trách Mobile native  |  Phụ thuộc G03 A04</w:t>
      </w:r>
    </w:p>
    <w:p>
      <w:r>
        <w:t>Thực hiện: Tích hợp cơ chế foreground/background theo OS, notification điều khiển nếu cần, lifecycle service, quyền vị trí phù hợp và tài nguyên.</w:t>
      </w:r>
    </w:p>
    <w:p>
      <w:r>
        <w:t>Hoàn thành khi: Máy thật khóa màn hình vẫn ghi trong điều kiện hỗ trợ; giới hạn bị kill được thể hiện và khôi phục trung thực.</w:t>
      </w:r>
    </w:p>
    <w:p>
      <w:pPr>
        <w:pStyle w:val="Heading2"/>
      </w:pPr>
      <w:r>
        <w:t>☐ G06 Pause resume lock và finish</w:t>
      </w:r>
    </w:p>
    <w:p>
      <w:r>
        <w:t>Mức P0  |  Phụ trách Mobile  |  Phụ thuộc C05 G04 G05</w:t>
      </w:r>
    </w:p>
    <w:p>
      <w:r>
        <w:t>Thực hiện: Lưu event trước khi đổi UI; manual pause không tự resume; lock chỉ khóa controls; Finish chốt once và ngừng sensor đúng.</w:t>
      </w:r>
    </w:p>
    <w:p>
      <w:r>
        <w:t>Hoàn thành khi: Pause không cộng movingdistance/time; Resume segment mới; xác nhận finish đúng backdrop; Cancel không mất phiên.</w:t>
      </w:r>
    </w:p>
    <w:p>
      <w:pPr>
        <w:pStyle w:val="Heading2"/>
      </w:pPr>
      <w:r>
        <w:t>☐ G07 Auto pause và thông báo giọng nói</w:t>
      </w:r>
    </w:p>
    <w:p>
      <w:r>
        <w:t>Mức P0  |  Phụ trách Mobile native  |  Phụ thuộc G06</w:t>
      </w:r>
    </w:p>
    <w:p>
      <w:r>
        <w:t>Thực hiện: Tách ngưỡng dừng/tiếp tục, GPSlost không coi đứng yên; thông báo mốc chống lặp, queue audio ngắn, tôn trọng audio focus.</w:t>
      </w:r>
    </w:p>
    <w:p>
      <w:r>
        <w:t>Hoàn thành khi: Qua một mốc chỉ báo một lần; resume không lặp mốc; manual pause giữ quyền điều khiển.</w:t>
      </w:r>
    </w:p>
    <w:p>
      <w:pPr>
        <w:pStyle w:val="Heading2"/>
      </w:pPr>
      <w:r>
        <w:t>☐ G08 Checkpoint và khôi phục sự cố</w:t>
      </w:r>
    </w:p>
    <w:p>
      <w:r>
        <w:t>Mức P0  |  Phụ trách Mobile  |  Phụ thuộc G03 G06 C03</w:t>
      </w:r>
    </w:p>
    <w:p>
      <w:r>
        <w:t>Thực hiện: Lưu batch điểm có sequence và checkpoint transactional định kỳ, ngay khi statechange; phát hiện unclosed session lúc mở app.</w:t>
      </w:r>
    </w:p>
    <w:p>
      <w:r>
        <w:t>Hoàn thành khi: Forceclose cứu được dữ liệu đến checkpoint; Resume segment mới, không cộng thời gian app chết như thời gian chạy.</w:t>
      </w:r>
    </w:p>
    <w:p>
      <w:pPr>
        <w:pStyle w:val="Heading2"/>
      </w:pPr>
      <w:r>
        <w:t>☐ G09 Map metrics và target reached</w:t>
      </w:r>
    </w:p>
    <w:p>
      <w:r>
        <w:t>Mức P0  |  Phụ trách Mobile  |  Phụ thuộc G04 G06 D02</w:t>
      </w:r>
    </w:p>
    <w:p>
      <w:r>
        <w:t>Thực hiện: Render metrics/map cùng state; recenter/followcamera, userpan tắt follow; start/current/finish riêng; đạt goal vẫn ghi.</w:t>
      </w:r>
    </w:p>
    <w:p>
      <w:r>
        <w:t>Hoàn thành khi: Map không hiện finish flag khi đang ghi; mất GPS hiển thị lastknown; đổi tab view không tạo sensor subscription mới.</w:t>
      </w:r>
    </w:p>
    <w:p>
      <w:pPr>
        <w:pStyle w:val="Heading2"/>
      </w:pPr>
      <w:r>
        <w:t>☐ G10 Hoàn thiện results và save transaction</w:t>
      </w:r>
    </w:p>
    <w:p>
      <w:r>
        <w:t>Mức P0  |  Phụ trách Mobile  |  Phụ thuộc G08 C03</w:t>
      </w:r>
    </w:p>
    <w:p>
      <w:r>
        <w:t>Thực hiện: Chốt summary, title/feeling/note/photo/privacy; local transaction lưu activity+outbox; lỗi giữ draft.</w:t>
      </w:r>
    </w:p>
    <w:p>
      <w:r>
        <w:t>Hoàn thành khi: Offline Save rồi restart xem lại được; Discard có confirm; kết quả không ghi Synced giả.</w:t>
      </w:r>
    </w:p>
    <w:p>
      <w:pPr>
        <w:pStyle w:val="Heading1"/>
      </w:pPr>
      <w:r>
        <w:t>10 Backend đồng bộ và lưu trữ dữ liệu</w:t>
      </w:r>
    </w:p>
    <w:p>
      <w:pPr>
        <w:pStyle w:val="Heading2"/>
      </w:pPr>
      <w:r>
        <w:t>☐ H01 Database và quyền sở hữu</w:t>
      </w:r>
    </w:p>
    <w:p>
      <w:r>
        <w:t>Mức P0  |  Phụ trách Backend  |  Phụ thuộc B06 C06</w:t>
      </w:r>
    </w:p>
    <w:p>
      <w:r>
        <w:t>Thực hiện: Tạo bảng user/activity/track/goal/settings/attachments/device/sync; indexowner+time; enforce owner mọi request và object key.</w:t>
      </w:r>
    </w:p>
    <w:p>
      <w:r>
        <w:t>Hoàn thành khi: User A không đọc/sửa/xóa track của B qua API hay URL storage; test cả ID đoán và ID có thật.</w:t>
      </w:r>
    </w:p>
    <w:p>
      <w:pPr>
        <w:pStyle w:val="Heading2"/>
      </w:pPr>
      <w:r>
        <w:t>☐ H02 API hoạt động và upload track</w:t>
      </w:r>
    </w:p>
    <w:p>
      <w:r>
        <w:t>Mức P0  |  Phụ trách Backend  |  Phụ thuộc H01</w:t>
      </w:r>
    </w:p>
    <w:p>
      <w:r>
        <w:t>Thực hiện: Activity upsert có client ID và idempotencykey; chunk track có sequence/checksum, resumable và finalization kiểm tra đủ dữ liệu.</w:t>
      </w:r>
    </w:p>
    <w:p>
      <w:r>
        <w:t>Hoàn thành khi: Upload lại chunk không duplicate; summary không coi complete khi thiếu chunk; retry được khi mạng đứt.</w:t>
      </w:r>
    </w:p>
    <w:p>
      <w:pPr>
        <w:pStyle w:val="Heading2"/>
      </w:pPr>
      <w:r>
        <w:t>☐ H03 Outbox đồng bộ hai chiều</w:t>
      </w:r>
    </w:p>
    <w:p>
      <w:r>
        <w:t>Mức P0  |  Phụ trách Mobile và Backend  |  Phụ thuộc H02 E02 C03</w:t>
      </w:r>
    </w:p>
    <w:p>
      <w:r>
        <w:t>Thực hiện: Pending→sending→acked/error; retry backoff; delta cursor, revision, tombstone và ack. Sync chỉ khi có credential hợp lệ.</w:t>
      </w:r>
    </w:p>
    <w:p>
      <w:r>
        <w:t>Hoàn thành khi: Mất mạng/restart/retry không nhân đôi; xóa offline không sống lại; activity chưa lên server không bị bỏ.</w:t>
      </w:r>
    </w:p>
    <w:p>
      <w:pPr>
        <w:pStyle w:val="Heading2"/>
      </w:pPr>
      <w:r>
        <w:t>☐ H04 Xung đột metadata và nhiều máy</w:t>
      </w:r>
    </w:p>
    <w:p>
      <w:r>
        <w:t>Mức P0  |  Phụ trách Mobile và Backend  |  Phụ thuộc H03</w:t>
      </w:r>
    </w:p>
    <w:p>
      <w:r>
        <w:t>Thực hiện: Kiểm tra expectedrevision; gộp field khi an toàn hoặc giữ 2 bản cho người chọn; không tự nối 2 track độc lập.</w:t>
      </w:r>
    </w:p>
    <w:p>
      <w:r>
        <w:t>Hoàn thành khi: Hai máy sửa cùng note thấy conflict; quyết định sau vẫn giữ dữ liệu; bước chống trùng theo source.</w:t>
      </w:r>
    </w:p>
    <w:p>
      <w:pPr>
        <w:pStyle w:val="Heading2"/>
      </w:pPr>
      <w:r>
        <w:t>☐ H05 Upload ảnh và hạn mức</w:t>
      </w:r>
    </w:p>
    <w:p>
      <w:r>
        <w:t>Mức P0  |  Phụ trách Backend và Mobile  |  Phụ thuộc H01 H03</w:t>
      </w:r>
    </w:p>
    <w:p>
      <w:r>
        <w:t>Thực hiện: Validate type/size, metadata, ownership; upload signed scope ngắn, retry riêng ảnh; dọn orphan theo policy.</w:t>
      </w:r>
    </w:p>
    <w:p>
      <w:r>
        <w:t>Hoàn thành khi: Ảnh lỗi không làm mất run; file không public mặc định; loại EXIF vị trí ở bản chia sẻ nếu policy yêu cầu.</w:t>
      </w:r>
    </w:p>
    <w:p>
      <w:pPr>
        <w:pStyle w:val="Heading2"/>
      </w:pPr>
      <w:r>
        <w:t>☐ H06 Xuất và xóa dữ liệu tài khoản</w:t>
      </w:r>
    </w:p>
    <w:p>
      <w:r>
        <w:t>Mức P0  |  Phụ trách Backend và QA  |  Phụ thuộc H03 H05</w:t>
      </w:r>
    </w:p>
    <w:p>
      <w:r>
        <w:t>Thực hiện: Export job theo owner/range và expiry; xóa account qua reauth, revoke và job xóa route/photo/cache theo policy.</w:t>
      </w:r>
    </w:p>
    <w:p>
      <w:r>
        <w:t>Hoàn thành khi: Có trạng thái request; mạng lỗi không báo đãxóa; test quyền tải và dữ liệu còn sót.</w:t>
      </w:r>
    </w:p>
    <w:p>
      <w:pPr>
        <w:pStyle w:val="Heading1"/>
      </w:pPr>
      <w:r>
        <w:t>11 History chi tiết thống kê và chia sẻ</w:t>
      </w:r>
    </w:p>
    <w:p>
      <w:pPr>
        <w:pStyle w:val="Heading2"/>
      </w:pPr>
      <w:r>
        <w:t>☐ I01 History list calendar filter</w:t>
      </w:r>
    </w:p>
    <w:p>
      <w:r>
        <w:t>Mức P0  |  Phụ trách Mobile  |  Phụ thuộc G10 H03</w:t>
      </w:r>
    </w:p>
    <w:p>
      <w:r>
        <w:t>Thực hiện: Query cùng repository theo owner/type/range; pagination ổn định; calendar dots từ activitydates; summary theo đúng filter.</w:t>
      </w:r>
    </w:p>
    <w:p>
      <w:r>
        <w:t>Hoàn thành khi: List/calendar cùng kết quả; back giữ scroll; no connection vẫn xem cache; bảnnháp không nằm trong totals.</w:t>
      </w:r>
    </w:p>
    <w:p>
      <w:pPr>
        <w:pStyle w:val="Heading2"/>
      </w:pPr>
      <w:r>
        <w:t>☐ I02 Chi tiết hoạt động và biểu đồ</w:t>
      </w:r>
    </w:p>
    <w:p>
      <w:r>
        <w:t>Mức P0  |  Phụ trách Mobile  |  Phụ thuộc I01 G04</w:t>
      </w:r>
    </w:p>
    <w:p>
      <w:r>
        <w:t>Thực hiện: Nối Overview/Splits/Charts/mapfull; dùng activity ID; chart chỉ tạo khi đủ samples; source/timezone/moving/elapsed rõ.</w:t>
      </w:r>
    </w:p>
    <w:p>
      <w:r>
        <w:t>Hoàn thành khi: Home/History/Progress mở cùng ID cho cùng số; split lẻ có độdài thật.</w:t>
      </w:r>
    </w:p>
    <w:p>
      <w:pPr>
        <w:pStyle w:val="Heading2"/>
      </w:pPr>
      <w:r>
        <w:t>☐ I03 Edit và Delete activity</w:t>
      </w:r>
    </w:p>
    <w:p>
      <w:r>
        <w:t>Mức P0  |  Phụ trách Mobile và Backend  |  Phụ thuộc I02 H03</w:t>
      </w:r>
    </w:p>
    <w:p>
      <w:r>
        <w:t>Thực hiện: Sửa metadata, photos, privacy; route/distance read-only core; delete tạo tombstone local và đồng bộ; tái tính totals/records.</w:t>
      </w:r>
    </w:p>
    <w:p>
      <w:r>
        <w:t>Hoàn thành khi: Xóa run thành tích cập nhật thống kê; sync không phục hồi item đãxóa.</w:t>
      </w:r>
    </w:p>
    <w:p>
      <w:pPr>
        <w:pStyle w:val="Heading2"/>
      </w:pPr>
      <w:r>
        <w:t>☐ I04 Progress theo kỳ và loại</w:t>
      </w:r>
    </w:p>
    <w:p>
      <w:r>
        <w:t>Mức P0  |  Phụ trách Mobile  |  Phụ thuộc F03 I01</w:t>
      </w:r>
    </w:p>
    <w:p>
      <w:r>
        <w:t>Thực hiện: Week Month Year; Steps Running; period picker đúng mode; previous/next; tooltip; so sánh kỳ cùng độ phủ.</w:t>
      </w:r>
    </w:p>
    <w:p>
      <w:r>
        <w:t>Hoàn thành khi: Tổng/chart cùng data set; ngày tương lai trống; missing không bằng 0; pace kỳ theo tổng time/distance.</w:t>
      </w:r>
    </w:p>
    <w:p>
      <w:pPr>
        <w:pStyle w:val="Heading2"/>
      </w:pPr>
      <w:r>
        <w:t>☐ I05 Personal records và source activity</w:t>
      </w:r>
    </w:p>
    <w:p>
      <w:r>
        <w:t>Mức P0  |  Phụ trách Mobile domain và Product  |  Phụ thuộc I04 G04</w:t>
      </w:r>
    </w:p>
    <w:p>
      <w:r>
        <w:t>Thực hiện: Chốt tiêu chí eligible, xa nhất/lâu nhất/1 km/5 km; tính lại sau xóa hoặc thaynguồn; How records work giảithích.</w:t>
      </w:r>
    </w:p>
    <w:p>
      <w:r>
        <w:t>Hoàn thành khi: Không công nhận 5 km cho 4.9 km; record time không có /km; bấm record mở nguồn.</w:t>
      </w:r>
    </w:p>
    <w:p>
      <w:pPr>
        <w:pStyle w:val="Heading2"/>
      </w:pPr>
      <w:r>
        <w:t>☐ I06 Thiết kế và xuất ảnh chia sẻ</w:t>
      </w:r>
    </w:p>
    <w:p>
      <w:r>
        <w:t>Mức P0  |  Phụ trách Mobile  |  Phụ thuộc I02 D02</w:t>
      </w:r>
    </w:p>
    <w:p>
      <w:r>
        <w:t>Thực hiện: Map/photo/minimal templates; toggleschỉ số/date/time; crop đầu/cuối theo vùng nhạy cảm; preview raster và system share.</w:t>
      </w:r>
    </w:p>
    <w:p>
      <w:r>
        <w:t>Hoàn thành khi: Tệp xuất không chứa đoạn/marker bị ẩn; hidekhông chỉ là overlay; hủy share không báo posted.</w:t>
      </w:r>
    </w:p>
    <w:p>
      <w:pPr>
        <w:pStyle w:val="Heading2"/>
      </w:pPr>
      <w:r>
        <w:t>☐ I07 Export CSV GPX và dữ liệu cá nhân</w:t>
      </w:r>
    </w:p>
    <w:p>
      <w:r>
        <w:t>Mức P0  |  Phụ trách Mobile và Backend  |  Phụ thuộc I02 H06</w:t>
      </w:r>
    </w:p>
    <w:p>
      <w:r>
        <w:t>Thực hiện: CSV summary theo phạm vi; GPX chỉ segment GPS có thật; cảnh báo phạm vi location; liên kết job export toàn account.</w:t>
      </w:r>
    </w:p>
    <w:p>
      <w:r>
        <w:t>Hoàn thành khi: Mở tệp bằng công cụ độc lập; không xuất gap giả hoặc owner khác; locale không phá cột.</w:t>
      </w:r>
    </w:p>
    <w:p>
      <w:pPr>
        <w:pStyle w:val="Heading1"/>
      </w:pPr>
      <w:r>
        <w:t>12 Profile cài đặt notification và privacy</w:t>
      </w:r>
    </w:p>
    <w:p>
      <w:pPr>
        <w:pStyle w:val="Heading2"/>
      </w:pPr>
      <w:r>
        <w:t>☐ J01 Profile và tấtcả màncàiđặt</w:t>
      </w:r>
    </w:p>
    <w:p>
      <w:r>
        <w:t>Mức P0  |  Phụ trách Mobile  |  Phụ thuộc E04 D04</w:t>
      </w:r>
    </w:p>
    <w:p>
      <w:r>
        <w:t>Thực hiện: Nối Edit profile/Goals/Runsettings/Reminders/Unitslanguage/Datasources/Privacy/Account/Help/Explore; chỉnh hồ sơ validation và save.</w:t>
      </w:r>
    </w:p>
    <w:p>
      <w:r>
        <w:t>Hoàn thành khi: Không còn hàng chỉcóchevron nhưng không bấm được; thay đổi phản ánh đúng scope.</w:t>
      </w:r>
    </w:p>
    <w:p>
      <w:pPr>
        <w:pStyle w:val="Heading2"/>
      </w:pPr>
      <w:r>
        <w:t>☐ J02 Reminders và notification inbox</w:t>
      </w:r>
    </w:p>
    <w:p>
      <w:r>
        <w:t>Mức P0  |  Phụ trách Mobile native  |  Phụ thuộc E05 J01</w:t>
      </w:r>
    </w:p>
    <w:p>
      <w:r>
        <w:t>Thực hiện: Nhắc theo local time/day, quiet hours, quyền notification; reschedule khi timezone/thay đổi; inbox chỉ lưu thông báocó ích và deeplink.</w:t>
      </w:r>
    </w:p>
    <w:p>
      <w:r>
        <w:t>Hoàn thành khi: Tắt reminder hủy lịch; denied không hiện enabled; bấm notification về đúng đích với auth guard.</w:t>
      </w:r>
    </w:p>
    <w:p>
      <w:pPr>
        <w:pStyle w:val="Heading2"/>
      </w:pPr>
      <w:r>
        <w:t>☐ J03 Units locale accessibility</w:t>
      </w:r>
    </w:p>
    <w:p>
      <w:r>
        <w:t>Mức P0  |  Phụ trách Mobile và QA  |  Phụ thuộc D01 J01</w:t>
      </w:r>
    </w:p>
    <w:p>
      <w:r>
        <w:t>Thực hiện: Đổi km/mi kg/lb cm/ft-in; plural/date/firstweekday; string catalog, RTL scriptfallback, textscale và screenreader.</w:t>
      </w:r>
    </w:p>
    <w:p>
      <w:r>
        <w:t>Hoàn thành khi: Chữ dài không tràn; đổi unit không đổi data; tab/controls có accessible label.</w:t>
      </w:r>
    </w:p>
    <w:p>
      <w:pPr>
        <w:pStyle w:val="Heading2"/>
      </w:pPr>
      <w:r>
        <w:t>☐ J04 Privacy và vịtrí nhạy cảm</w:t>
      </w:r>
    </w:p>
    <w:p>
      <w:r>
        <w:t>Mức P0  |  Phụ trách Mobile và Backend  |  Phụ thuộc H01 I06</w:t>
      </w:r>
    </w:p>
    <w:p>
      <w:r>
        <w:t>Thực hiện: Default Onlyme; share privacy khác activity visibility; protectendpoints; scope public/friends/club khi cócommunity.</w:t>
      </w:r>
    </w:p>
    <w:p>
      <w:r>
        <w:t>Hoàn thành khi: API và UI cùng enforce; người dùng chọn chia sẻ mới bật; không có tọađộ trong analytics.</w:t>
      </w:r>
    </w:p>
    <w:p>
      <w:pPr>
        <w:pStyle w:val="Heading2"/>
      </w:pPr>
      <w:r>
        <w:t>☐ J05 Signout và đổi account</w:t>
      </w:r>
    </w:p>
    <w:p>
      <w:r>
        <w:t>Mức P0  |  Phụ trách Mobile  |  Phụ thuộc E03 H03 G06</w:t>
      </w:r>
    </w:p>
    <w:p>
      <w:r>
        <w:t>Thực hiện: Chặn chuyển owner phiên đang ghi; cảnh báo unsynced; giữ local theo owner hoặc đồng bộ; clear credentials/cache đúng phạm vi.</w:t>
      </w:r>
    </w:p>
    <w:p>
      <w:r>
        <w:t>Hoàn thành khi: Signin tài khoản mới không thấy track/ảnh cũ; pending không bị xóa im lặng.</w:t>
      </w:r>
    </w:p>
    <w:p>
      <w:pPr>
        <w:pStyle w:val="Heading2"/>
      </w:pPr>
      <w:r>
        <w:t>☐ J06 Help feedback và quyền hệ thống</w:t>
      </w:r>
    </w:p>
    <w:p>
      <w:r>
        <w:t>Mức P0  |  Phụ trách Mobile và Backend  |  Phụ thuộc J01</w:t>
      </w:r>
    </w:p>
    <w:p>
      <w:r>
        <w:t>Thực hiện: Hướngdẫn GPS/steps/battery, feedback form, version và copydiagnosticsđãẩnsecret; deeplink settings khi cần.</w:t>
      </w:r>
    </w:p>
    <w:p>
      <w:r>
        <w:t>Hoàn thành khi: Gửifeedbackthật có response/error; diagnosticskhông kèm route cá nhân mặc định.</w:t>
      </w:r>
    </w:p>
    <w:p>
      <w:pPr>
        <w:pStyle w:val="Heading1"/>
      </w:pPr>
      <w:r>
        <w:t>13 Interval và giáo án</w:t>
      </w:r>
    </w:p>
    <w:p>
      <w:pPr>
        <w:pStyle w:val="Heading2"/>
      </w:pPr>
      <w:r>
        <w:t>☐ K01 Workout selector và interval editor</w:t>
      </w:r>
    </w:p>
    <w:p>
      <w:r>
        <w:t>Mức P1  |  Phụ trách Mobile  |  Phụ thuộc G01 J01</w:t>
      </w:r>
    </w:p>
    <w:p>
      <w:r>
        <w:t>Thực hiện: Run prepare→Workout→Intervals; edit warmup/runcooldown/repeats/rest; validate totalduration, reorder, save preset.</w:t>
      </w:r>
    </w:p>
    <w:p>
      <w:r>
        <w:t>Hoàn thành khi: 5 min+6 ×(2 min run+1 minwalk)+5 min=28 min; chọn Freerun trả prepare; không bật recording khi chỉ sửa.</w:t>
      </w:r>
    </w:p>
    <w:p>
      <w:pPr>
        <w:pStyle w:val="Heading2"/>
      </w:pPr>
      <w:r>
        <w:t>☐ K02 Interval execution engine</w:t>
      </w:r>
    </w:p>
    <w:p>
      <w:r>
        <w:t>Mức P1  |  Phụ trách Mobile native  |  Phụ thuộc K01 G08</w:t>
      </w:r>
    </w:p>
    <w:p>
      <w:r>
        <w:t>Thực hiện: Tính stage bằng moving time, phase events persist; countdown chuyển đoạn, audio/haptic; manual pause dừng phase; resume khôi phục stage.</w:t>
      </w:r>
    </w:p>
    <w:p>
      <w:r>
        <w:t>Hoàn thành khi: Kill/recover giữ stage có thật; không vừa auto end vừa tiếp tục stage; thông báo chuyển đoạn không lặp.</w:t>
      </w:r>
    </w:p>
    <w:p>
      <w:pPr>
        <w:pStyle w:val="Heading2"/>
      </w:pPr>
      <w:r>
        <w:t>☐ K03 Interval results</w:t>
      </w:r>
    </w:p>
    <w:p>
      <w:r>
        <w:t>Mức P1  |  Phụ trách Mobile  |  Phụ thuộc K02 I02</w:t>
      </w:r>
    </w:p>
    <w:p>
      <w:r>
        <w:t>Thực hiện: Lưu workoutexecution và từng phase; render actual/planned time và metrics; chạy dừng sớm có nhãn incomplete.</w:t>
      </w:r>
    </w:p>
    <w:p>
      <w:r>
        <w:t>Hoàn thành khi: Có lịch sử interval thật và chart phase; tổng phase bằng moving time hợp lệ.</w:t>
      </w:r>
    </w:p>
    <w:p>
      <w:pPr>
        <w:pStyle w:val="Heading2"/>
      </w:pPr>
      <w:r>
        <w:t>☐ K04 Giáo án và lịch tập</w:t>
      </w:r>
    </w:p>
    <w:p>
      <w:r>
        <w:t>Mức P1  |  Phụ trách Mobile và Backend  |  Phụ thuộc K03 J02</w:t>
      </w:r>
    </w:p>
    <w:p>
      <w:r>
        <w:t>Thực hiện: Chọn mục tiêu/mức hiện tại, xem lịch, dời/lùi buổi tập, start planned workout, đánh dấu completion dựa actual run; không tự tư vấn y khoa.</w:t>
      </w:r>
    </w:p>
    <w:p>
      <w:r>
        <w:t>Hoàn thành khi: Plan progress không dựa trên bấm nút Start; dời lịch không nhân đôi; notification đồng bộ.</w:t>
      </w:r>
    </w:p>
    <w:p>
      <w:pPr>
        <w:pStyle w:val="Heading1"/>
      </w:pPr>
      <w:r>
        <w:t>14 Thiết bị đeo và chạy trong nhà</w:t>
      </w:r>
    </w:p>
    <w:p>
      <w:pPr>
        <w:pStyle w:val="Heading2"/>
      </w:pPr>
      <w:r>
        <w:t>☐ L01 Danh sách thiết bị hỗ trợ</w:t>
      </w:r>
    </w:p>
    <w:p>
      <w:r>
        <w:t>Mức P1  |  Phụ trách Mobile native và Backend  |  Phụ thuộc A05 F02</w:t>
      </w:r>
    </w:p>
    <w:p>
      <w:r>
        <w:t>Thực hiện: Profile→Datasources→Connect device; chọn phươngthức BLE/provider account/import theo tíchhợpthật; ghi matrix hỗ trợ.</w:t>
      </w:r>
    </w:p>
    <w:p>
      <w:r>
        <w:t>Hoàn thành khi: Chỉ hiện device/provider đã làm; không đặt tên đồng hồ giả như sảnphẩm được hỗ trợ.</w:t>
      </w:r>
    </w:p>
    <w:p>
      <w:pPr>
        <w:pStyle w:val="Heading2"/>
      </w:pPr>
      <w:r>
        <w:t>☐ L02 Ghép kết nối đồng bộ và ngắt thiết bị</w:t>
      </w:r>
    </w:p>
    <w:p>
      <w:r>
        <w:t>Mức P1  |  Phụ trách Mobile native  |  Phụ thuộc L01 H03</w:t>
      </w:r>
    </w:p>
    <w:p>
      <w:r>
        <w:t>Thực hiện: Permission tươngứng, discover, connect/authorize, retry disconnect, revoked; nhập sample kèmdevice ID và provenance.</w:t>
      </w:r>
    </w:p>
    <w:p>
      <w:r>
        <w:t>Hoàn thành khi: Máythật pair / reconnect / disconnect được; data trùng khôngdoublecount; revoke ngừng nhập.</w:t>
      </w:r>
    </w:p>
    <w:p>
      <w:pPr>
        <w:pStyle w:val="Heading2"/>
      </w:pPr>
      <w:r>
        <w:t>☐ L03 Nhịptim và nguồn dữ liệu nângcao</w:t>
      </w:r>
    </w:p>
    <w:p>
      <w:r>
        <w:t>Mức P1  |  Phụ trách Mobile  |  Phụ thuộc L02 I02</w:t>
      </w:r>
    </w:p>
    <w:p>
      <w:r>
        <w:t>Thực hiện: Adapterheart rate có timestamp, gaps, quality; chart chỉ khi có; sourcepriority và xử lý overlapping sessions.</w:t>
      </w:r>
    </w:p>
    <w:p>
      <w:r>
        <w:t>Hoàn thành khi: Không tự tínhnhịptim từ pace; mất device được báo và giữ recording điện thoại nếu còn nguồn.</w:t>
      </w:r>
    </w:p>
    <w:p>
      <w:pPr>
        <w:pStyle w:val="Heading2"/>
      </w:pPr>
      <w:r>
        <w:t>☐ L04 Chạy trong nhà</w:t>
      </w:r>
    </w:p>
    <w:p>
      <w:r>
        <w:t>Mức P1  |  Phụ trách Mobile  |  Phụ thuộc F03 L02 G04</w:t>
      </w:r>
    </w:p>
    <w:p>
      <w:r>
        <w:t>Thực hiện: Chọn indoor, giải thích no GPS, nguồn steps/treadmill/support device, estimatecalibration có nhãn nhập tay.</w:t>
      </w:r>
    </w:p>
    <w:p>
      <w:r>
        <w:t>Hoàn thành khi: Không vẽ GPS fake; summary giữ source và measurement type; stats cho phéplọc nguồn.</w:t>
      </w:r>
    </w:p>
    <w:p>
      <w:pPr>
        <w:pStyle w:val="Heading1"/>
      </w:pPr>
      <w:r>
        <w:t>15 Explore câu lạc bộ thử thách và cung đường</w:t>
      </w:r>
    </w:p>
    <w:p>
      <w:pPr>
        <w:pStyle w:val="Heading2"/>
      </w:pPr>
      <w:r>
        <w:t>☐ M01 Explore hub và permission scope</w:t>
      </w:r>
    </w:p>
    <w:p>
      <w:r>
        <w:t>Mức P1  |  Phụ trách Mobile và Backend  |  Phụ thuộc J01 H01</w:t>
      </w:r>
    </w:p>
    <w:p>
      <w:r>
        <w:t>Thực hiện: Profile→Explore→Running clubs/Challenges/Discover routes; datarepository và flags; empty/loading/error từng module.</w:t>
      </w:r>
    </w:p>
    <w:p>
      <w:r>
        <w:t>Hoàn thành khi: Mọi card mở module thật và back đúng Profile; không dùng dữ liệu cá nhân công khai mặc định.</w:t>
      </w:r>
    </w:p>
    <w:p>
      <w:pPr>
        <w:pStyle w:val="Heading2"/>
      </w:pPr>
      <w:r>
        <w:t>☐ M02 Clubs tìm kiếm và thành viên</w:t>
      </w:r>
    </w:p>
    <w:p>
      <w:r>
        <w:t>Mức P1  |  Phụ trách Mobile và Backend  |  Phụ thuộc M01</w:t>
      </w:r>
    </w:p>
    <w:p>
      <w:r>
        <w:t>Thực hiện: List/search/nearby theo vùng người dùng chọn, club detail, request join, approve/reject, Myclubs, role owner/mod/member, leave.</w:t>
      </w:r>
    </w:p>
    <w:p>
      <w:r>
        <w:t>Hoàn thành khi: Pending khác member; server enforce quyền role; requestlặp không nhân đôi.</w:t>
      </w:r>
    </w:p>
    <w:p>
      <w:pPr>
        <w:pStyle w:val="Heading2"/>
      </w:pPr>
      <w:r>
        <w:t>☐ M03 Club feed và an toàn cộng đồng</w:t>
      </w:r>
    </w:p>
    <w:p>
      <w:r>
        <w:t>Mức P1  |  Phụ trách Mobile và Backend  |  Phụ thuộc M02 J04</w:t>
      </w:r>
    </w:p>
    <w:p>
      <w:r>
        <w:t>Thực hiện: Post activity theo visibility, comments/cheer, deleteown, report/block, moderator queue, rate limiting; tránh lộ endpoint route.</w:t>
      </w:r>
    </w:p>
    <w:p>
      <w:r>
        <w:t>Hoàn thành khi: Blocked user không tiếp cận qua API; xóa run xử lýpostreference; có flow báo cáo dùngđược.</w:t>
      </w:r>
    </w:p>
    <w:p>
      <w:pPr>
        <w:pStyle w:val="Heading2"/>
      </w:pPr>
      <w:r>
        <w:t>☐ M04 Club events và lịchchạy</w:t>
      </w:r>
    </w:p>
    <w:p>
      <w:r>
        <w:t>Mức P1  |  Phụ trách Mobile và Backend  |  Phụ thuộc M02 J02</w:t>
      </w:r>
    </w:p>
    <w:p>
      <w:r>
        <w:t>Thực hiện: Tạo event theo role, timezone, địa điểmgặp do chủ ýcôngbố, RSVP/cancel, notifications và danh sáchtham gia theo quyền.</w:t>
      </w:r>
    </w:p>
    <w:p>
      <w:r>
        <w:t>Hoàn thành khi: DST và event cancel không sai lịch; không tự share live location người tham gia.</w:t>
      </w:r>
    </w:p>
    <w:p>
      <w:pPr>
        <w:pStyle w:val="Heading2"/>
      </w:pPr>
      <w:r>
        <w:t>☐ M05 Challenges và tính điều kiện</w:t>
      </w:r>
    </w:p>
    <w:p>
      <w:r>
        <w:t>Mức P1  |  Phụ trách Mobile và Backend  |  Phụ thuộc M01 I03</w:t>
      </w:r>
    </w:p>
    <w:p>
      <w:r>
        <w:t>Thực hiện: Thể lệ loạihoạtđộng/range/timezone, join/leave, progress, badge; cập nhậtkhi runthay đổi/xóa; leaderboardoptin nếu bật.</w:t>
      </w:r>
    </w:p>
    <w:p>
      <w:r>
        <w:t>Hoàn thành khi: Runngoài kỳ không tính; sync/retry khôngtănglặp; badge dựa dữ liệu eligible.</w:t>
      </w:r>
    </w:p>
    <w:p>
      <w:pPr>
        <w:pStyle w:val="Heading2"/>
      </w:pPr>
      <w:r>
        <w:t>☐ M06 Khám phá và lưu cung đường</w:t>
      </w:r>
    </w:p>
    <w:p>
      <w:r>
        <w:t>Mức P1  |  Phụ trách Mobile và Backend  |  Phụ thuộc M01 G09</w:t>
      </w:r>
    </w:p>
    <w:p>
      <w:r>
        <w:t>Thực hiện: Search region, distance/surface filters, route detail, saved routes; chọn route ở prepare chỉ là thamchiếu bản đồ.</w:t>
      </w:r>
    </w:p>
    <w:p>
      <w:r>
        <w:t>Hoàn thành khi: Routepreviewkhông bị gán là turnbyturn; attributionđúng; mất mạng có thông báo/cachephùhợp.</w:t>
      </w:r>
    </w:p>
    <w:p>
      <w:pPr>
        <w:pStyle w:val="Heading2"/>
      </w:pPr>
      <w:r>
        <w:t>☐ M07 Theo dõi trực tiếp có giới hạn</w:t>
      </w:r>
    </w:p>
    <w:p>
      <w:r>
        <w:t>Mức P1  |  Phụ trách Mobile và Backend  |  Phụ thuộc H01 G05 J04</w:t>
      </w:r>
    </w:p>
    <w:p>
      <w:r>
        <w:t>Thực hiện: Chọnrecipient đãxác minh quyền, start consent, liveupdates, expiry, revoke/stop, chỉselectedviewers; khôngbroadcastpublic.</w:t>
      </w:r>
    </w:p>
    <w:p>
      <w:r>
        <w:t>Hoàn thành khi: Link hết hạn/ngừng share không đọc được; end run auto expire; disconnect có last update rõ.</w:t>
      </w:r>
    </w:p>
    <w:p>
      <w:pPr>
        <w:pStyle w:val="Heading1"/>
      </w:pPr>
      <w:r>
        <w:t>16 API và dữ liệu tham chiếu để backend chia việc</w:t>
      </w:r>
    </w:p>
    <w:tbl>
      <w:tblPr>
        <w:tblW w:type="auto" w:w="0"/>
        <w:tblLayout w:type="fixed"/>
        <w:tblLook w:firstColumn="1" w:firstRow="1" w:lastColumn="0" w:lastRow="0" w:noHBand="0" w:noVBand="1" w:val="04A0"/>
      </w:tblPr>
      <w:tblGrid>
        <w:gridCol w:w="3312"/>
        <w:gridCol w:w="3312"/>
        <w:gridCol w:w="3312"/>
      </w:tblGrid>
      <w:tr>
        <w:trPr>
          <w:tblHeader/>
          <w:cantSplit/>
        </w:trPr>
        <w:tc>
          <w:tcPr>
            <w:tcW w:type="dxa" w:w="3312"/>
            <w:shd w:fill="E8EEF4"/>
            <w:tcBorders>
              <w:top w:val="single" w:sz="4" w:color="D9D9D9"/>
              <w:left w:val="single" w:sz="4" w:color="D9D9D9"/>
              <w:bottom w:val="single" w:sz="4" w:color="D9D9D9"/>
              <w:right w:val="single" w:sz="4" w:color="D9D9D9"/>
            </w:tcBorders>
          </w:tcPr>
          <w:p>
            <w:pPr>
              <w:spacing w:after="100" w:before="100"/>
            </w:pPr>
            <w:r>
              <w:rPr>
                <w:sz w:val="18"/>
              </w:rPr>
              <w:t>Nhóm hợp đồng</w:t>
            </w:r>
          </w:p>
        </w:tc>
        <w:tc>
          <w:tcPr>
            <w:tcW w:type="dxa" w:w="3312"/>
            <w:shd w:fill="E8EEF4"/>
            <w:tcBorders>
              <w:top w:val="single" w:sz="4" w:color="D9D9D9"/>
              <w:left w:val="single" w:sz="4" w:color="D9D9D9"/>
              <w:bottom w:val="single" w:sz="4" w:color="D9D9D9"/>
              <w:right w:val="single" w:sz="4" w:color="D9D9D9"/>
            </w:tcBorders>
          </w:tcPr>
          <w:p>
            <w:pPr>
              <w:spacing w:after="100" w:before="100"/>
            </w:pPr>
            <w:r>
              <w:rPr>
                <w:sz w:val="18"/>
              </w:rPr>
              <w:t>Thao tác phải có</w:t>
            </w:r>
          </w:p>
        </w:tc>
        <w:tc>
          <w:tcPr>
            <w:tcW w:type="dxa" w:w="3312"/>
            <w:shd w:fill="E8EEF4"/>
            <w:tcBorders>
              <w:top w:val="single" w:sz="4" w:color="D9D9D9"/>
              <w:left w:val="single" w:sz="4" w:color="D9D9D9"/>
              <w:bottom w:val="single" w:sz="4" w:color="D9D9D9"/>
              <w:right w:val="single" w:sz="4" w:color="D9D9D9"/>
            </w:tcBorders>
          </w:tcPr>
          <w:p>
            <w:pPr>
              <w:spacing w:after="100" w:before="100"/>
            </w:pPr>
            <w:r>
              <w:rPr>
                <w:sz w:val="18"/>
              </w:rPr>
              <w:t>Ràng buộc</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Identity</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Register/login/verify/reset/refresh/logout/reauth</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Dùngprovider khi đã chốt; rate limit và revoke.</w:t>
            </w:r>
          </w:p>
        </w:tc>
      </w:tr>
      <w:tr>
        <w:trPr>
          <w:cantSplit/>
        </w:trPr>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Me</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Profile/settings/goals/source priorities</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Revision và effective date.</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Activities</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List/detail/upsert/metadata/delete</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Ownercheck, client ID, idempotency, tombstone.</w:t>
            </w:r>
          </w:p>
        </w:tc>
      </w:tr>
      <w:tr>
        <w:trPr>
          <w:cantSplit/>
        </w:trPr>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Tracks</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Upload chunk/ack/finalize/download</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Sequence, checksum, resumable, quality.</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Sync</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Pushoperations/pull changes/cursor</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Retry-safe; cursor chỉ tiến khi persisted.</w:t>
            </w:r>
          </w:p>
        </w:tc>
      </w:tr>
      <w:tr>
        <w:trPr>
          <w:cantSplit/>
        </w:trPr>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Attachments</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Request upload/complete/remove</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Owner-bound, type/size, URL expiry.</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Export/deletion</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Create job/status/download/request delete</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Reauth, expiry và audit.</w:t>
            </w:r>
          </w:p>
        </w:tc>
      </w:tr>
      <w:tr>
        <w:trPr>
          <w:cantSplit/>
        </w:trPr>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Social</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Clubs/members/events/posts/reports</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Roles, privacy, block, moderation.</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Challenges/routes</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Catalog/join/progress/save</w:t>
            </w:r>
          </w:p>
        </w:tc>
        <w:tc>
          <w:tcPr>
            <w:tcW w:type="dxa" w:w="3312"/>
            <w:shd w:fill="FFFFFF"/>
            <w:tcBorders>
              <w:top w:val="single" w:sz="4" w:color="D9D9D9"/>
              <w:left w:val="single" w:sz="4" w:color="D9D9D9"/>
              <w:bottom w:val="single" w:sz="4" w:color="D9D9D9"/>
              <w:right w:val="single" w:sz="4" w:color="D9D9D9"/>
            </w:tcBorders>
          </w:tcPr>
          <w:p>
            <w:pPr>
              <w:spacing w:after="100" w:before="100"/>
            </w:pPr>
            <w:r>
              <w:rPr>
                <w:sz w:val="18"/>
              </w:rPr>
              <w:t>Serverruleversion, eligibility.</w:t>
            </w:r>
          </w:p>
        </w:tc>
      </w:tr>
      <w:tr>
        <w:trPr>
          <w:cantSplit/>
        </w:trPr>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Live</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Start/publish/read/stop/expire</w:t>
            </w:r>
          </w:p>
        </w:tc>
        <w:tc>
          <w:tcPr>
            <w:tcW w:type="dxa" w:w="3312"/>
            <w:shd w:fill="F7F8FA"/>
            <w:tcBorders>
              <w:top w:val="single" w:sz="4" w:color="D9D9D9"/>
              <w:left w:val="single" w:sz="4" w:color="D9D9D9"/>
              <w:bottom w:val="single" w:sz="4" w:color="D9D9D9"/>
              <w:right w:val="single" w:sz="4" w:color="D9D9D9"/>
            </w:tcBorders>
          </w:tcPr>
          <w:p>
            <w:pPr>
              <w:spacing w:after="100" w:before="100"/>
            </w:pPr>
            <w:r>
              <w:rPr>
                <w:sz w:val="18"/>
              </w:rPr>
              <w:t>Per-session authorization và TTL.</w:t>
            </w:r>
          </w:p>
        </w:tc>
      </w:tr>
    </w:tbl>
    <w:p/>
    <w:p>
      <w:r>
        <w:t>Đây là nhóm hợp đồng, không phải endpoint đã tồn tại. Backend cần chốt method/path/schema, mã lỗi và phân trang trong C06; mobile không suy diễn API từ tên bảng. Track chunks và ảnh không gộp thành một payload JSON khổng lồ.</w:t>
      </w:r>
    </w:p>
    <w:p>
      <w:pPr>
        <w:pStyle w:val="Heading1"/>
      </w:pPr>
      <w:r>
        <w:t>17 Bảo mật vận hành và quản trị</w:t>
      </w:r>
    </w:p>
    <w:p>
      <w:pPr>
        <w:pStyle w:val="Heading2"/>
      </w:pPr>
      <w:r>
        <w:t>☐ N01 Bảo vệ data và API</w:t>
      </w:r>
    </w:p>
    <w:p>
      <w:r>
        <w:t>Mức P0  |  Phụ trách Backend và Mobile  |  Phụ thuộc H01 H06</w:t>
      </w:r>
    </w:p>
    <w:p>
      <w:r>
        <w:t>Thực hiện: TLS, secure credential, validate input, objectauthorization, upload limit, auth rate limit, logredaction, secretrotation, local data scope theo owner.</w:t>
      </w:r>
    </w:p>
    <w:p>
      <w:r>
        <w:t>Hoàn thành khi: Pentest mứcphùhợp và securityreview không còn lỗi truy cập data người khác; session revoke được.</w:t>
      </w:r>
    </w:p>
    <w:p>
      <w:pPr>
        <w:pStyle w:val="Heading2"/>
      </w:pPr>
      <w:r>
        <w:t>☐ N02 Quan sát chất lượng hệ thống</w:t>
      </w:r>
    </w:p>
    <w:p>
      <w:r>
        <w:t>Mức P0  |  Phụ trách Dev Ops và QA  |  Phụ thuộc B05 H03</w:t>
      </w:r>
    </w:p>
    <w:p>
      <w:r>
        <w:t>Thực hiện: Crash/error metrics, sync fail, location gap, upload latency, databasegrowth, battery test; không thu tọađộ raw trong analytics.</w:t>
      </w:r>
    </w:p>
    <w:p>
      <w:r>
        <w:t>Hoàn thành khi: Có dashboard và alert owner; eventdùng IDpseudonymous với policy consent cần thiết.</w:t>
      </w:r>
    </w:p>
    <w:p>
      <w:pPr>
        <w:pStyle w:val="Heading2"/>
      </w:pPr>
      <w:r>
        <w:t>☐ N03 Backup recovery và migration</w:t>
      </w:r>
    </w:p>
    <w:p>
      <w:r>
        <w:t>Mức P0  |  Phụ trách Dev Ops  |  Phụ thuộc H05 B06</w:t>
      </w:r>
    </w:p>
    <w:p>
      <w:r>
        <w:t>Thực hiện: Backups database/storage theo policy, restore staging, rollback app/backend phùhợp schema, dọnoutbox/orphan có giới hạn.</w:t>
      </w:r>
    </w:p>
    <w:p>
      <w:r>
        <w:t>Hoàn thành khi: Restore được kiểm chứng; deploybackwardcompatible hoặc migration plan rõ.</w:t>
      </w:r>
    </w:p>
    <w:p>
      <w:pPr>
        <w:pStyle w:val="Heading2"/>
      </w:pPr>
      <w:r>
        <w:t>☐ N04 Web admin vận hành</w:t>
      </w:r>
    </w:p>
    <w:p>
      <w:r>
        <w:t>Mức P2  |  Phụ trách Backend và Web  |  Phụ thuộc N01 M03</w:t>
      </w:r>
    </w:p>
    <w:p>
      <w:r>
        <w:t>Thực hiện: Nếu bật quản trị: secure login/MFA theo scope, RBAC, tổng hợp, supportcases, report queue, feature config và audit log; không cho mặc định xem route cá nhân.</w:t>
      </w:r>
    </w:p>
    <w:p>
      <w:r>
        <w:t>Hoàn thành khi: Admin role test; mọi truy cập nhạy cảm audit; không có export toàn bộ định vị không kiểm soát.</w:t>
      </w:r>
    </w:p>
    <w:p>
      <w:pPr>
        <w:pStyle w:val="Heading1"/>
      </w:pPr>
      <w:r>
        <w:t>18 Kiểm thử theo rủi ro và bằng chứng nghiệm thu</w:t>
      </w:r>
    </w:p>
    <w:p>
      <w:pPr>
        <w:pStyle w:val="Heading2"/>
      </w:pPr>
      <w:r>
        <w:t>☐ Q01 Unit và domain tests</w:t>
      </w:r>
    </w:p>
    <w:p>
      <w:r>
        <w:t>Mức P0  |  Phụ trách QA automation và Mobile  |  Phụ thuộc F03 G04 I04</w:t>
      </w:r>
    </w:p>
    <w:p>
      <w:r>
        <w:t>Thực hiện: Kiểm distance/pace/split/time/goal effective date/day timezone/source dedup/state transitions/exportclipping; dùng fixture GPS đãbiết.</w:t>
      </w:r>
    </w:p>
    <w:p>
      <w:r>
        <w:t>Hoàn thành khi: Có case edge thật; test bắt được cộng pause và nối GPS gap sai, không chỉ mirrorimplementation.</w:t>
      </w:r>
    </w:p>
    <w:p>
      <w:pPr>
        <w:pStyle w:val="Heading2"/>
      </w:pPr>
      <w:r>
        <w:t>☐ Q02 Integration API database và sync</w:t>
      </w:r>
    </w:p>
    <w:p>
      <w:r>
        <w:t>Mức P0  |  Phụ trách QA và Backend  |  Phụ thuộc H06</w:t>
      </w:r>
    </w:p>
    <w:p>
      <w:r>
        <w:t>Thực hiện: Test schema migration, transactionfail, owneraccess, revisionconflict, chunk retry, delete delta, upload photo và account delete.</w:t>
      </w:r>
    </w:p>
    <w:p>
      <w:r>
        <w:t>Hoàn thành khi: Ghi nhận request/reply và state cuối; retrylặp vẫn một activity.</w:t>
      </w:r>
    </w:p>
    <w:p>
      <w:pPr>
        <w:pStyle w:val="Heading2"/>
      </w:pPr>
      <w:r>
        <w:t>☐ Q03 UI và navigation acceptance</w:t>
      </w:r>
    </w:p>
    <w:p>
      <w:r>
        <w:t>Mức P0  |  Phụ trách QA và Design  |  Phụ thuộc D04 I07 J06</w:t>
      </w:r>
    </w:p>
    <w:p>
      <w:r>
        <w:t>Thực hiện: Tựđộng hóa hành trình core; manual review cỡ nhỏ/chữ lớn/locale RTL; so token, parentroute, empty/error/dialogbackdrop.</w:t>
      </w:r>
    </w:p>
    <w:p>
      <w:r>
        <w:t>Hoàn thành khi: Mọi route phần 6 được walkthrough; không tràn viền hoặc bấm nút không phản hồi.</w:t>
      </w:r>
    </w:p>
    <w:p>
      <w:pPr>
        <w:pStyle w:val="Heading2"/>
      </w:pPr>
      <w:r>
        <w:t>☐ Q04 Device và thực địa</w:t>
      </w:r>
    </w:p>
    <w:p>
      <w:r>
        <w:t>Mức P0  |  Phụ trách QA thực địa  |  Phụ thuộc G10 F05</w:t>
      </w:r>
    </w:p>
    <w:p>
      <w:r>
        <w:t>Thực hiện: Test máy Android/i OS trong matrix: motiondenied, locationlimited, background, call, battery saver, force kill, reboot, airplane, timezone, storage low.</w:t>
      </w:r>
    </w:p>
    <w:p>
      <w:r>
        <w:t>Hoàn thành khi: Có video/logđãredact, route thật và bảng sai lệch; simulator khôngthay bằng chứng ghi GPS nền.</w:t>
      </w:r>
    </w:p>
    <w:p>
      <w:pPr>
        <w:pStyle w:val="Heading2"/>
      </w:pPr>
      <w:r>
        <w:t>☐ Q05 Hiệu năng và phiên dài</w:t>
      </w:r>
    </w:p>
    <w:p>
      <w:r>
        <w:t>Mức P0  |  Phụ trách Mobile và QA  |  Phụ thuộc Q04 H03</w:t>
      </w:r>
    </w:p>
    <w:p>
      <w:r>
        <w:t>Thực hiện: Profile CPU/memory/battery/mapfps/database write; replay long route, hàng nghìn run, offline lâu, syncqueue lớn, slow device.</w:t>
      </w:r>
    </w:p>
    <w:p>
      <w:r>
        <w:t>Hoàn thành khi: Đo và chốt ngân sách battery/latency/recording gap theo A04; không crash/OOM hoặc mất checkpoint.</w:t>
      </w:r>
    </w:p>
    <w:p>
      <w:pPr>
        <w:pStyle w:val="Heading2"/>
      </w:pPr>
      <w:r>
        <w:t>☐ Q06 Module mở rộng end to end</w:t>
      </w:r>
    </w:p>
    <w:p>
      <w:r>
        <w:t>Mức P0  |  Phụ trách QA  |  Phụ thuộc K04 L04 M07</w:t>
      </w:r>
    </w:p>
    <w:p>
      <w:r>
        <w:t>Thực hiện: Interval→phase→save; devicepair→import; join club→post→report; challenge→eligible progress; route→save; live→expire.</w:t>
      </w:r>
    </w:p>
    <w:p>
      <w:r>
        <w:t>Hoàn thành khi: Mỗi module bật có ít nhất happy / error / revoked / privacy case; không còn chỉ là ảnh UI.</w:t>
      </w:r>
    </w:p>
    <w:p>
      <w:pPr>
        <w:pStyle w:val="Heading2"/>
      </w:pPr>
      <w:r>
        <w:t>☐ Q07 UAT với kịch bản người dùng</w:t>
      </w:r>
    </w:p>
    <w:p>
      <w:r>
        <w:t>Mức P0  |  Phụ trách Product và QA  |  Phụ thuộc Q01 Q02 Q03 Q04</w:t>
      </w:r>
    </w:p>
    <w:p>
      <w:r>
        <w:t>Thực hiện: Mời nhóm thử core: guest→goal→run 3 km→pause→save offline→restart→login merge→sync→share hidden→delete. Ghi bugs theo severity và retest.</w:t>
      </w:r>
    </w:p>
    <w:p>
      <w:r>
        <w:t>Hoàn thành khi: Product signoff G2/G3; không P0/P1 critical đangmở cho phạm vi phát hành.</w:t>
      </w:r>
    </w:p>
    <w:p>
      <w:pPr>
        <w:pStyle w:val="Heading1"/>
      </w:pPr>
      <w:r>
        <w:t>19 Chuẩn bị phát hành và sau phát hành</w:t>
      </w:r>
    </w:p>
    <w:p>
      <w:pPr>
        <w:pStyle w:val="Heading2"/>
      </w:pPr>
      <w:r>
        <w:t>☐ R01 Chuẩn bị hồ sơ store</w:t>
      </w:r>
    </w:p>
    <w:p>
      <w:r>
        <w:t>Mức P0  |  Phụ trách Product và Release  |  Phụ thuộc Q07 N01</w:t>
      </w:r>
    </w:p>
    <w:p>
      <w:r>
        <w:t>Thực hiện: Appname/logo/screenshots thực, support/privacy URLs, mô tả quyền location/motion/notification và datausage khớp app; kiểm tra yêu cầu store hiện hành trước submit.</w:t>
      </w:r>
    </w:p>
    <w:p>
      <w:r>
        <w:t>Hoàn thành khi: Không sử dụng screenshot module chưahoạtđộng đểquảngcáo; khai báo dữ liệu và SDK được ràsoát.</w:t>
      </w:r>
    </w:p>
    <w:p>
      <w:pPr>
        <w:pStyle w:val="Heading2"/>
      </w:pPr>
      <w:r>
        <w:t>☐ R02 Release candidate và check list ký</w:t>
      </w:r>
    </w:p>
    <w:p>
      <w:r>
        <w:t>Mức P0  |  Phụ trách Release  |  Phụ thuộc R01 B05</w:t>
      </w:r>
    </w:p>
    <w:p>
      <w:r>
        <w:t>Thực hiện: Freeze build, bumpversion/buildnumber, change log, production config, backend migration, keyrestrictions, symbolfiles và signing verify.</w:t>
      </w:r>
    </w:p>
    <w:p>
      <w:r>
        <w:t>Hoàn thành khi: Cài clean+upgrade trên máy thật; release build chạy ổn không chỉ debug; tag khớp artifact.</w:t>
      </w:r>
    </w:p>
    <w:p>
      <w:pPr>
        <w:pStyle w:val="Heading2"/>
      </w:pPr>
      <w:r>
        <w:t>☐ R03 Phát hành có kiểm soát</w:t>
      </w:r>
    </w:p>
    <w:p>
      <w:r>
        <w:t>Mức P0  |  Phụ trách Release và Dev Ops  |  Phụ thuộc R02 N02 N03</w:t>
      </w:r>
    </w:p>
    <w:p>
      <w:r>
        <w:t>Thực hiện: Dùng kênh test/beta và rollout theo cơchếstore; đặt owner theo dõi crash/sync/GPS metrics; kế hoạch stop rollout và backend rollback.</w:t>
      </w:r>
    </w:p>
    <w:p>
      <w:r>
        <w:t>Hoàn thành khi: Có quyết định go/no-go, ngưỡng stop và trực vận hành; backup mới trước migration.</w:t>
      </w:r>
    </w:p>
    <w:p>
      <w:pPr>
        <w:pStyle w:val="Heading2"/>
      </w:pPr>
      <w:r>
        <w:t>☐ R04 Theo dõi sau release</w:t>
      </w:r>
    </w:p>
    <w:p>
      <w:r>
        <w:t>Mức P0  |  Phụ trách Product QA Dev Ops  |  Phụ thuộc R03</w:t>
      </w:r>
    </w:p>
    <w:p>
      <w:r>
        <w:t>Thực hiện: Kiểm tra 24 h/72 h/7 ngày: crashes, store feedback, permissiondropoff, run save fail, syncduplicates, data erase và batteryreports; triage và hotfix.</w:t>
      </w:r>
    </w:p>
    <w:p>
      <w:r>
        <w:t>Hoàn thành khi: Bug có owner/severity; hotfix córegressiontest; change log và tài liệu cập nhật.</w:t>
      </w:r>
    </w:p>
    <w:p>
      <w:pPr>
        <w:pStyle w:val="Heading2"/>
      </w:pPr>
      <w:r>
        <w:t>☐ R05 Chốt hoàn thành toàn bộ phạm vi</w:t>
      </w:r>
    </w:p>
    <w:p>
      <w:r>
        <w:t>Mức P0  |  Phụ trách Product và Tech lead  |  Phụ thuộc R04 Q06</w:t>
      </w:r>
    </w:p>
    <w:p>
      <w:r>
        <w:t>Thực hiện: Đối chiếu P0/P1/P2 đangbật với route catalog, feature matrix và tiêu chí dướiđây; lưu bằng chứng theo version.</w:t>
      </w:r>
    </w:p>
    <w:p>
      <w:r>
        <w:t>Hoàn thành khi: Chỉnói đủ nghiệp vụ khi tấtcảmodule được cam kết hoạtđộng thật; hạngmục hoãn có quyết định rõ và UI ẩn.</w:t>
      </w:r>
    </w:p>
    <w:p>
      <w:pPr>
        <w:pStyle w:val="Heading1"/>
      </w:pPr>
      <w:r>
        <w:t>20 Bộ nghiệm thu cuối cùng</w:t>
      </w:r>
    </w:p>
    <w:p>
      <w:r>
        <w:t>☐ Cài mới dùng thử được; từ chối quyền không khóa toàn ứng dụng.</w:t>
      </w:r>
    </w:p>
    <w:p>
      <w:r>
        <w:t>☐ Home phân biệt chưa có quyền, chưa có mẫu,0 thật, dữ liệu cũ và dữ liệu có sẵn.</w:t>
      </w:r>
    </w:p>
    <w:p>
      <w:r>
        <w:t>☐ Run giữa và Home Start cùng vào chuẩn bị; Start ở chuẩn bị mới đếm ngược và ghi.</w:t>
      </w:r>
    </w:p>
    <w:p>
      <w:r>
        <w:t>☐ Không tạo phiên đôi; pause/resume/finish có state bền vững, khóa thao tác không dừng ghi.</w:t>
      </w:r>
    </w:p>
    <w:p>
      <w:r>
        <w:t>☐ GPS gap không nối tuyến giả; vị trí cũ không được biểu diễn là hiện tại.</w:t>
      </w:r>
    </w:p>
    <w:p>
      <w:r>
        <w:t>☐ Timer dùng moving intervals; tổng split, summary và chart khớp cùng dữ liệu.</w:t>
      </w:r>
    </w:p>
    <w:p>
      <w:r>
        <w:t>☐ Khóa màn hình và gián đoạn đã kiểm trên máy thật; checkpoint/recovery trung thực.</w:t>
      </w:r>
    </w:p>
    <w:p>
      <w:r>
        <w:t>☐ Lưu offline, restart, đăng nhập chuyển data khách và sync không mất hoặc trùng hoạt động.</w:t>
      </w:r>
    </w:p>
    <w:p>
      <w:r>
        <w:t>☐ Step ngày và step trong run không cộng hai lần; multi-source có priority và dedup.</w:t>
      </w:r>
    </w:p>
    <w:p>
      <w:r>
        <w:t>☐ History/list/calendar/filter/detail và Progress theo kỳ mở đúng màn, back giữ ngữ cảnh.</w:t>
      </w:r>
    </w:p>
    <w:p>
      <w:r>
        <w:t>☐ Record chỉ dùng eligible data; xóa run cập nhật tổng và records.</w:t>
      </w:r>
    </w:p>
    <w:p>
      <w:r>
        <w:t>☐ Ảnh chia sẻ thực sự bỏ đầu/cuối, không có tọa độ/metadata không mong muốn.</w:t>
      </w:r>
    </w:p>
    <w:p>
      <w:r>
        <w:t>☐ Units, locale, accessibility và chữ dài đạt kiểm tra; không có data mẫu trong production.</w:t>
      </w:r>
    </w:p>
    <w:p>
      <w:r>
        <w:t>☐ Profile có đường vào Explore/device; Run có Workout; module bật có backend và error states.</w:t>
      </w:r>
    </w:p>
    <w:p>
      <w:r>
        <w:t>☐ Không rò data giữa owner, trong live link, storage hoặc admin; export/delete account có trạng thái thật.</w:t>
      </w:r>
    </w:p>
    <w:p>
      <w:r>
        <w:t>☐ CI, signing, migration, backup restore, crashmonitoring và stop rollout đã sẵn sàng.</w:t>
      </w:r>
    </w:p>
    <w:p>
      <w:pPr>
        <w:pStyle w:val="Heading1"/>
      </w:pPr>
      <w:r>
        <w:t>21 Thứ tự đội dev nên thực hiện</w:t>
      </w:r>
    </w:p>
    <w:p>
      <w:r>
        <w:t>A01–A05 → B01–B06 → C01–C06 → D01–D04. Sau nền tảng, triển khai song song có kiểm soát: E/F cho onboarding và bước; G cho GPS; H cho server/sync. Đạt G2 rồi nối I/J để đạt G3. K/L/M hoàn thiện các module P1; N/Q chạy xuyên suốt theo rủi ro. R chỉ bắt đầu phát hành sau khi các gate tương ứng đạt.</w:t>
      </w:r>
    </w:p>
    <w:p>
      <w:r>
        <w:t>Không đợi vẽ xong mọi màn mới thử GPS nền. Không đợi backend xong toàn bộ mới dựng UI: dùng contract/fake adapter ở staging, nhưng luôn thay bằng nguồn thật và nghiệm thu trước bật production. Các lựa chọn kỹ thuật còn mở ở A02/A05 là việc bắt buộc phải chốt, không phải lý do để dev tự giả định dữ liệu hay khả năng OS.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STRIDE Checklist triển khai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